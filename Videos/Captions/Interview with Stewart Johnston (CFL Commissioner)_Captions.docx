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Week 5: Interview with Stewart Johnston</w:t>
      </w:r>
    </w:p>
    <w:p>
      <w:pPr>
        <w:jc w:val="center"/>
      </w:pPr>
      <w:r>
        <w:rPr>
          <w:i/>
        </w:rPr>
        <w:t>CFL Commissioner</w:t>
      </w:r>
    </w:p>
    <w:p>
      <w:r>
        <w:rPr>
          <w:i/>
        </w:rPr>
        <w:t>[Auto-generated transcript. Edits may have been applied for clarity.]</w:t>
      </w:r>
    </w:p>
    <w:p>
      <w:r>
        <w:t>[Auto-generated transcript. Edits may have been applied for clarity.] Now you'll hear from a league commissioner navigating similar tensions but with a different mandate growth. Stewart Johnston became CFL commissioner eight months ago after spending 27 years at Bell Media, including leadership roles overseeing TSN relationship with the CFL. He knows the league intimately. Just from the other side of the table, his challenge is distinct from Jamie's. While the Hockey Hall of Fame protects history. The CFL must honor 110 plus years of tradition while aggressively pursuing growth with passionate fans who have held season tickets for 30 to 40 years. Listen for the clear strategic priorities. Stewart outlines a relentless focus on entertainment, getting footballs into kids hands and creating nine profitable teams. These aren't abstract goals. He's already moved goalposts to create 60 plus more touchdowns per season, announced a ten year expansion vision, partnered on Olympic flag football and launched digital infrastructure that didn't exist. Fantasy game, mobile app and website rebuild. Pay attention to how he frames the balance. We're emphasizing our unwavering commitment to Canadian football while simultaneously introducing rule changes that sparked debate. Notice his comfort with tension. He wants the noise, even negative debate, because we're in the attention economy. This is a heritage brand choosing to disrupt itself strategically for your capstone CFL expansion project. Listen carefully to his expansion criteria and brand positioning philosophy. He's crystal clear the league should be recognized as a top tier North American sports property, and expansion must strengthen that positioning. This directly informs the brand strategy you'll develop in your final deliverable. So. Hello, everyone. Uh, it gives me extreme pleasure today to introduce the newest commissioner of the CFL, Stewart Johnston, who I have had the privilege of getting to know over the last couple of years. Um, knew him a little bit from his bell days before. But, Stewart, I just really want to say congrats, obviously, on the role. And thank you so much for taking your time to share with all of us students today. Hey, Matthews, good to see you. I'm happy to be here. And thank you. Amazing. So I want to sort of start this off with a little bit of a more of a personal question. Sure. Um, which is, you know, what was it, ten year old Stewart Johnston like? If it's when I was ten, I was very into sports. Uh, it was probably the number one focus and passion for me. I played chess, played soccer, played hockey, a lot of tennis. Um, um, in the backyard. I have, uh, three brothers and, uh, an older sister. And, uh, we, we would just constantly be roaming the parks and throwing balls around and, uh, and playing and, um, we grew up in Ottawa, uh, and, uh, and so I had a really great childhood there. And, uh, um, you know, I went to a French immersion school, so I'm trying to lean back on that French immersion from a few years ago. Uh, and, and try and, uh, use that in some of my, my speeches that I'm doing now and in this wonderful country that is, that is bilingual and with our Montreal team, uh, firmly is one of our nine amazing. So obviously leading into this role, I mean, you spent a lot of time at Bell and, uh, you have a great sports media background. Um, what were some of the learnings and lessons that you had from that role that helped translate into what you're doing now with the CFL? Yeah. Well, thanks. That, um, you know, that career was, uh, about 27 years, uh, through and through starting at TSN and then, uh, then kind of going through that whole transition into Bell Media when, when Bell acquired, uh, the company in 2010. And I'd say the starting point was leadership. It was I, you know, by the time I left, I was leading a team of about, um, 3600 people. I, um, I was across 4 or 5 different business units from entertainment, content, news, local, national, uh, sports, uh, all of ad sales. For a while I ran distribution as well, which is dealing with cable companies dealing with streamers and, and running brave. Um, so leadership and how to motivate a team and how to kind of set a vision, set a strategy, set a direction. Um, and then and then make sure everyone's bought in, uh, and where you want to take something, where you want to go. So I think those are, those are some general top line skills that, uh, that were very transferable, uh, and then very specifically, uh, having had 25 years of professional, um, partnership with the CFL, I felt very comfortable in, in, in a lot of what the CFL has been doing and what they, what they are currently looking to do. So when I joined, you know, commercial relationships with business partners, I felt I've been dealing with all many of those same partners, the same exact people, actually, uh, obviously on the media side, I'm feeling pretty comfortable and I'm just on the other side of the table that's, uh, and, uh, and but but with that said, for it's been, uh, right now as we record this month, eight months and it is, uh, been a lot of learning as well. I can only imagine. And, uh, again, as I said, I did have the privilege of, um, you know, uh, knowing of your incredible relationship for all those years and years and, and then into Bell Media, and you were incredibly well respected. And so, you know, you had a great gig. Obviously, this is in next level, but what was the thing that made you sort of look at it and say, oh my goodness, this is an opportunity that I am not only ready for, but I just really want to go after. Yeah, I got to tell you what, when when I knew that the previous commissioner, my very well was, was moving on and there was a transition period of a number of months as they thought about who might be the next commissioner. It didn't even cross my mind. Um, you know, a few people said some things. Hey, would you be interested? But I was so busy with work. Uh, and, um, I just had so much going on that I didn't have a moment to breathe and think about it until, uh, one of the governors, uh, took me for a beer and forced me to have a breath and think about it, uh, and as as I as I took that moment and reflected and asked a number of questions, I thought, boy, um, the timing does seems really good for me. Well, one is, I've had a long, long, almost three decade career. Uh, I've accomplished almost everything I set out to accomplish. In fact, a lot of things I had never thought of accomplishing. So I felt good about my my media career. Uh, I felt like it was in a good spot. I felt like that team was in a good heading in the right, in a good direction and well set up for success. And then I looked at the league and I thought, wow, this is the strongest ownership group that I've ever seen at the league, uh, office. Um, a lot of the business is in and is in a good place. Not a great place, but a good place. There's some momentum with some increasing attendance and increasing ratings from from viewership. And football is just having a moment. Uh, right. And that's football of all kinds. Is is really having a moment on the sports scene. Um, so I was excited about kind of it's the strength of the foundation that I saw in the CFL. My experience that I thought I could really translate to the CFL, uh, and then where it could go, um, the trajectory of where I think this league could move to and all of that. You know, I'm 54 years old and, uh, you know, talked it over with my wife. And if there was a moment in time in my life where I thought, let's, let's give another career a run, and this was it. Amazing. I mean, it's, uh, it's inspiring. I love, I love, I love hearing that. Um, so for some people, I mean, I'm sure there are some people listening in who are like diehard CFL fans. There may be some people who are just general football fans or sports fans, and there may be some casual or even non. And so from the business lens, from the reality like what day to day. And I'm sure it changes all the time. But what does the commissioner of the CFL ultimately do? Uh, well, uh, I am responsible to the, the the board of directors, uh, the lead governors, who are the nine nine represent the nine teams in our league. And I have to deliver a business to them that that shows growth. Really? That's what I'm focused on is how do we grow our overall business. And that, of course, can be parceled out into a number of different key components. Uh, you know, whether it's revenue generation from from the league office, it could be fandom, it could be, uh, you know, supporting ticket sales. It could be, you know, uh, media, media relationships and so forth. So really, my responsibility is to work with all our key stakeholders and ultimately deliver growth, um, for those nine teams, uh, and, and, and so day to day, I could be, you know, talking to, um, each one of the presidents of the teams. Or I could be talking, uh, internally about a communications plan with our fans. I could be talking to game operations and how we're going to work on our games and scheduling and, um, and live experience and, and coordinating with, with, again, the the broad number of stakeholders across the, across the country, the players association, all of that. Um, really it's all it's all in there. There's no shortage of things for me to think about and to be doing. And, uh, and, and I'm excited by that because I'm used to a really high paced, uh, environment with a lot going on and quick decision making and nimbleness. And, and I certainly have found it here at the CFL. Amazing. So you've, you've obviously you've helped me with some of my next question, which is, again, for the maybe casual observers who think, oh, well, you know, the commissioner shows up like I watched in the Gray Cup and he gets to be there for the coin does, and he has Mark Carney next to him and etc. but there's clearly a lot more to the business side, of course, of the game. Um, and so when you get into some of those elements, you mentioned ratings, you mentioned revenue, you mentioned partnerships, you mentioned broadcast. How do you measure that growth and success? And then maybe within those like for you, if you were to say, you know, the key drivers that you think are going to be really critical moving forward, which which ones are you going to focus on? Well, you know, just going back to your first opening comment of that question is, um, I don't think the the Board of Governors would have reached out to me, and I'm certainly would not have been interested in a role that was just like an ambassador for the game. Um, I'm not here to kiss babies and and take pictures. I'm happy to do both those things. Uh, and, um, and, and I certainly recognize that the position of commissioner of the Canadian Football League is important. Uh, if we are, uh, beloved institution, and I and I represent the lead of that. So I don't want to downplay, um, sort of the, the the image I need to make sure I'm, I'm supporting for the league. But I took this to be a CEO. This is a CEO job. This is this is we're going to, you know, organize this as a business and and run it forward. Um, so, um, look, there's, there's there's two key components. The two biggest drivers of revenue at the league office are within the media rights and commercial partnerships, uh, with sponsors. And so I've got to make sure I'm driving those two things as hard as I can. There are the ticket sales, you know, date is, is is so important, um, for the team. So how do we create attention and fandom so that they are able to sell more tickets? Uh, so you know that that's that's a massively important for us as well. Um, but leave office generated. Those are the two revenue pieces that I've got to figure out their cost structure and and costs again is in partnership with teams that are, you know, big buster and big piece of their cost structure is player salaries. It's coaches salaries. It's it's obviously game operations and all of that. So how do we manage both top line and get down to a bottom line deliverable for each of the nine teams that starts here at the league office. Uh, and and when when you look at metrics like ratings, um, that's certainly an indicator of fandom. It's, uh, it's one of those one of our biggest revenue buckets is the media rights deal. While our ratings are fading and we're struggling to generate interest. And that's hard on a conversation where a media partner is going to say, look, I want to get in business with you because I want to either drive advertising revenue against your product because there's a lot of interest or and it's probably both these things more drive subscription and make sure that they're subscribing to my service, these fans of yours because they're so desperate for this content. So we've got to make our content so valuable that it will drive subscription for a partner, and it will drive those advertising dollars. Amazing and, uh, and exciting to hear because this is, you know, the topic of this is sort of the business of sports business, of sports marketing. So, you know, um, I want to ask you this question because the CFL has certainly in many markets, really, really loyal fans and wonderful to see Saskatchewan win that great Cup. I'm sure they're still celebrating in that province today. Um, because they have a great, loyal fan base and there are some traditionalists. And so if I get down into sort of like little marketing segmentation, you know, one might sometimes say, don't mess with traditionalists, like you don't want to rock the boat too much, but yet I know you and you're gonna have aspirations to grow. So my question is, how do you balance the needs of that sort of the history of the game, the authenticity of the game, and yet bringing in innovation that can maybe help bring in some new audience members without disrupting some of those loyal fans. Is it probably a challenge? Oh, I'd say that's it's definitely a challenge. Uh, and not unique to the CFL. Um, I think there are an awful lot of industries who have a core loyal group of customers, and they're looking to expand and and try and understand how they can grow a new customer base while maintaining that core group. And that's certainly the CFL. We have longtime, passionate fans who, um, when they can, they come up to me and say almost the first statement every time is how long a season ticket holder they've been. I'm a 30 year season ticket holder, 40 year season. I've been to 27 Gray Cups. You know, they are they have been supporting this league and we need to respect and appreciate that. And at the same time, we know that almost every established major professional sports league is, is trying to get younger because they've grown up with this fantastic base. Um, but they are they are aging and and you've got to renew. You've got to keep filling the bucket, make sure that you've got longevity and a lot of your partners, whether it be commercial partners or media partners, they're trying to reach younger and younger audiences as well to achieve their, uh, their objectives. But but to balance that without absolutely disrupting your core is is difficult. So we've introduced, you know, some new rule changes that um, that certainly have created a reaction. Um, both very, very positive. Uh, and, and also some concerns and challenges that you're disrupting the game. You know, we, we believe that we we've, uh, we are emphasizing our unwavering commitment to Canadian football, that we are for the for those who are not big, you know, don't don't know much about the game. We are three downs. We are 12 players. We have a super wide field. We have a lot of unique rules that create excitement. Like all the all the receivers can run up to the line at the same time, very different than other forms of football. Um, so that's really Canadian football for us, but adjusting it so that we can create more touchdowns that week. Read more highlight reel plays that we create viral moments which are really touchdowns in our in our game primarily. Um, and and have those, um, you improve on in the enhanced and the visual entertainment of that. We enhance the work. We're trying to focus on entertainment. Well, absolutely protecting the core of what is our product. Uh, and and so that balance is something that we're looking at every day. Yeah. I mean, and just for those, you know, uh, I think Stewart alluded to it, but, you know, Stewart came in, you made some changes right away. Um, all in favor, in my personal opinion, of doing what you should be doing, which is trying to focus on the red zone. More touchdowns, like getting. I think that that, you know, there's again, for those who know, like the goalpost was sort of in the midst of the end zone. And Stewart made some changes to move that. And so I think it's fantastic. Um, but tell me when you had the thought process in making those changes, was it hey, this is what I feel is going to be best from a future point of view to help market the game and the excitement? Or was it just from your experience and talking to some of the board of governors or owners where there was a lot of interest in just finally new voice here, new fresh perspective, let's do some things differently. Yeah, I think I'm well, I think it's a little bit of probably a mix of all of that. Matthew. It's uh uh, I certainly, having been around the league for a long time, came in with some kind of thoughts around around the game. The I think the board was interested. That's why they reached out to me as the next commissioner. They knew I wasn't going to sit on my hands and and just, you know, continue on with Status quo. Um, and, and then and so you talked about goalposts that were in the middle of our field. They were funding you. You had to they were an obstruction in our field. Uh, and, and so. My question to our game ops group here that have, I think, 300 years of football experience amongst them was, it seems logical to me that if we could move those goalposts to the back of the end zone, so out of the field of play, that that would open up our end zones. And you talked about red zone and create more scoring opportunity. Can you run the data and let me know if that theory proves out. And so they worked for three months and crunched years of data into that and, and came out with a report that says we think move. You know, a combination of the things that we did will create 60 more touchdowns in a given year. That's 60. You know, that's 60 of our most compelling plays. And also it has a whole bunch of other things that improve as well. But the data supported the the you know, the theory that we had, uh, going in. So there were some thoughts along those lines that I had, but I needed to prove them out. I can't just we don't we're not doing anything on a whim. It's to say, how do we improve what is already an incredible game? That's it. I actually didn't realize. I know you did a lot of. Clearly. Study and use data analysis, but there's that great quantitative measurement of the increase in touchdowns, which, you know, is what the game should be about celebrating touchdown. So that's that's a great story. I'm going to pivot a little bit because you know you talked about sort of that balance but also adding in some innovation. And I do know even from some of our chats um, youth and digital engagement and getting fans on board. Um, so how do you look at potentially some either new formats or rethinking digital engagement can play a role in the future growth. And this gets into a little more of the like the marketing side of the business of sports. Yeah, I think it's incredibly important. And, uh, and part of this is my background in media that I think can apply here. Um, we did a, we did a three part series called Kffl All Access from the Gray Cup. Uh, at this past Gray Cup in Winnipeg, where we had a production crew that was outstanding. They interviewed the key players and in a very drive to survive type format and turned it around in one day. So interviews on the Thursday put the content out. An eight minute clip on YouTube on on the next day. And that is about creating the right content to meet those those that demographic you referenced, but also putting it on the platforms where they can access it. Uh, and you've got to think both those things as, as, as you kind of consider content and access to a younger demo. But beyond that, you know, we wanted to make sure that, um, we redevelop our website. Our website is ten years old and, and our website drives the 19 websites, so they're all ten years old as well. So we announced we're going to invest significantly to reimagine what our a back end can do. And our front end looks like we are going to launch a CFL app. Um, you know, for those who have talked for years like that, like apps are going to die. They just aren't. Uh, apps are critical to connect with your audience. And I'm thrilled that we're going to develop in conjunction with the work we're doing on the web, uh, online is is develop an app. We're going to launch a, a season long fantasy game, because we know football is a sport that lends itself to fantasy better than any sport. Uh, and we didn't have a season long fantasy game. And boy, does that create engagement. So that's fantastic. So we want digitally, we want to make sure we're driving the right content on the right platforms, and that we are sophisticated enough to have, um, data that allows us to market properly to, uh, each individual, um, customer, um, and every company in the world is trying to do this, but we've got to make sure we are, uh, and then non-digital. Matthew, I'm going to add, I, we're trying to work when we are working. We announced partnerships with, um, physical health and education across the country, getting, uh, football related programing into Ed classes and for in elementary and middle schools, we are partnering with the SOS, the provincial sports organizations, to drive for flag football and as well all the way up to elite flight football with Football Canada, where we've announced that our players are going to be made available for the 2028 Olympics, where flag football is a sport and that is not digital at all to be digital components. But that's just getting kids playing football is getting getting them tossing a ball around. And I think egg football is going to be an outstanding introduction for a lot of people who've never played before or just were, you know, concerned about access to to football. And, you know, what kind of, uh, what what kind of organizations are offering it? Uh, so we're excited about all these components fitting together in a strategy to grow that youth interest in our game that I actually had no idea on the flag football element. I think that's brilliant. I think that, you know, youth participation is key. And, you know, you want to get the grassroots going when you can. So, uh, I love it. And then I love the pivots. Obviously, you know, the app, the website. I think that's all great. Um, so talk about the CFL brand for a second. Um, where do you think the brand is today and where do you think the brand is going to evolve to, you know, maybe the next five years or so? Uh, look, I think it's, um, a beloved, well-respected, uh, brand. I think, um, various demos view it in probably different ways. Um, you know, those those hardcore fans that have been so passionate and so supportive of us for years, it is, um, absolutely sacred to them. And, um, and we need to we need to respect that as well. And then in some cases, I think when you're a league that has been around for well over 110 years, um, you also have the, the risk of your if you're an older, stodgy or non new league, and there are a lot of new sports leagues that are coming about. I think our, our legacy of, of being around for over a century is a huge asset, uh, because we are established and everyone else, you know, we are in the attention economy and it is a fight every day for your attention. And when, you know, for everything we're doing that we've talked about from, you know, content on YouTube to rule changes that create a lot of noise, even if it's positive, negative debating. But boy, are we in the news. And we are we we're getting attention. And we and all of that together delivered outstanding ratings for Gray Cup up 12%. Huge numbers uh, relative to any other sport other than maybe that Blue Jay run. But you know, so really, you know, we've got to fight for attention and and so how does our brand fit into that. Where is it going to be in five years? I think it's you know what I hope is this is we is we the CFL by not just our core fans, but but all fans are recognized as a top major sports property in North America. And even if we operate just in Canada, we should be at the top of North American sports leagues. And that's who we are. So professionalism, excitement and entertainment. Sounds good to me and congrats! I didn't actually realize you saw a 12% jump in ratings. And that's that's that's that's outstanding. That's almost unheard of in linear and linear entertainment of any kind. So yeah, it's amazing. So I'm going to change up the pace just for a second. Have some fun here and just do these as like almost like little rapid fire. And they can be just one answer, one word answers. We can go on. Um, greatest kffl player of all time, in your view, before, uh, well, I think that, uh, um, Doug Flutie is recognized as, as the number one of all time. I have a special place in my heart for where Warren moon. Um. Uh, so when I was a kid, he was peeling off and leading that Edmonton team to five straight breakups, and, uh, I just even though I grew up in Ottawa, was the Ottawa Rough Rider at the time. Fan. Um, I couldn't help and respect how good Warren name was, but I think if I, I'd have to say Doug Flutie is with all the records he's got. Very good. It's funny you mentioned that we're a similar ilk in age, but I remember as a kid we talked about this one time, my dad taking me to see a Warren Moon Eskimos Gray Cup win against the Argos, and I loved Warren Moon, but, uh, Doug Flutie, I loved you best CFL market. Well, there is no way I can answer that question in the role, my man. All our markets are wonderful, and they're they're unique in their own way. Uh. That's it. And, uh, what I, what I will say to try not to completely duck the question is that Winnipeg has been a model franchise in terms of what they've built. And now to come through this, the 2025 season having sold out every one of their games at a very, you know, and beautiful stadium sold out gray Cup. Um, they've really got something special going on there and, and so and we point to those business results. They are really impressive. Um, but boy, if you go from, from Montreal all the way to BC, there's some outs. We've got outstanding markets everywhere. Yeah for sure. And by the way, for those listening, and it was a little bit of a leading question, I wanted to prove that as part of obviously Stewart's role, he has to be very impartial to all the markets and support them. Um, most underrated part of the CFL. Um, I think that, uh, it might be the, um, the fan experience at a game. Um, I think that, uh, people might just think of sporting events or or, you know, a sporting event or sporting a sporting event. We we have only nine regular season home games. If you have preseason, it's ten. Compare that to hockey, which has 41 home dates, or baseball with 81 or 82 are over 80 home dates. Yeah, I think it's hard. What I love about football is that scarcity of product creates an event feeling for each one of those games. And so when you go down and you see the tailgating, uh, an experience that if you're a certain age, but we have kids tailgating and bouncy castles as well, uh, and then go in the game. It's such an exciting product. And the fans are all engaged. Uh, and this is in all nine markets. Um, I love game day experience, and I think that might be underrated. Very good. Um. One word, one word only to describe CFL fans. Passion. It's it's. I'll give you the one where it's just absolute passion. Yeah, I would, I would have said the same thing. So we talked a lot about, you know, some of the opportunities where you want to go. But, um, if I were to pin you to say, you know. The top three things that you're going to focus on for the most growth over the next five years within the league. What would those top three things be? Well, look, my overall priorities I've laid out, which is a relentless focus on entertainment. Uh, it is getting football's into into kids hands. And it's, uh, to create nine profitable teams. And we're not we're not there yet. So those are the three big planks of of kind of where I want where I want to take this league. And obviously we all develop strategies and tactics to support that. So as we think about entertainment, it is you know, we announced Mark Machine Gun Kelly as the halftime artist for Great Cop. Well, that's not an artist that's maybe well-known to our, our, our traditional, um, football fans. But he came out, put on a great show. We saw the ratings spike for, you know, 12 to 19 year olds and 25 to 54 year olds, um, all went up with an interest in kind of where he is as an artist. So where does music tie in to to our game? I think there's a lot of opportunity where we can tie music and and football together again, nine events. So let's just make them as big as we can. So focusing on entertainment, I think the Olympics could be an outstanding driver for interest in the sport of football. Yes, it's flag football but it's football. And if we have a mix of potentially CFL players on Team Canada and NFL players, Canadian NFL players on Team Canada, I love that. I love what that can do for our sport and and our women's flag football team is outstanding. I think that can drive a lot of fandom for for everybody, but maybe in particular young girls and young women, uh, in the game. And so I love the idea of growing just a passion for the sport of football and all of that tied together. We got to drive a business. So I got to I got to drive a business top line, bottom line and and make sure we're succeeding. Yeah. Amazing. I mean, I'm I'm, uh. I'm equally as excited as you are. I think that, uh, like football and big deal. And, yeah, I could see Canadian players coming forward. It's going to be. It's going to be fantastic. So, um, you know, maybe it's a nice way to kind of wrap some of this up. Stewart. Um, you know, you've talked a lot about vision. You talked a lot about the brand, the digital assets, the growth, the fandom, etc. Um, if you were to project out as within the next five years, let's go ten years out. Two part question one, what do you think you're going to be ten years from now? And then two, where do you see overall CFL and football in Canada being ten years out? Well, I think me personally, I hope I am as excited. Ten years ago, sitting in this chair as I am today and and and feeling, uh, hopefully, um, not satisfied, but but delighted that we've seen the growth that I expect our league will have achieved by then. Um, but but also eager with anticipation of what else we can do. So for me personally, I hope that's where I am. Uh, and then, um, secondly, in terms of where the CFL is, look, I, uh, I get asked pretty much in every media interview about expansion, uh, and I purposely have not included expansion as one of my top three priorities that I outlined in the in the last question. Uh, however, I can't team if we're if we haven't got a 10th team in Canada by ten years from now, I'll, I will be disappointed. Yeah. Well, I having folded a top priority. I think it's incredibly important. Uh, and I think we've got great markets across this country that could support. A team. Uh, and again, I think the sport of football is just it's having a moment where, uh, we're really the rights. We could be in the right place at the right time for that. So I, I'm hopeful that we're a minimum of a ten team league, uh, ten years from now, hopefully much sooner, uh, and, uh, and really have established ourselves as that top tier professional sports league. Amazing. Well, I appreciate you sharing that part. I wasn't going to sort of put you on the spot, but yeah, I would tend to agree with you. I think a 1015 would be outstanding and I would agree there's also great markets available. So um, listen Stewart, I want to first and foremost say congrats on what I would say is a great start to watching what you have achieved in a short eight months within the CFL from, in my view, exciting rule changes, 12% ratings, jump on a great cup is remarkable. Uh, I watched the whole thing. I thought it was an incredible a great cup. And I would agree. I thought the halftime show was spectacular. And I think you're on to something with music. Um, and I'm personally excited. And for everyone else watching to say if you're not a big fan, start watching to keep an eye out. I think for Stewart and what he's going to be doing with the league. Uh, and three, we're Canadian and I think, you know, wearing the flag has never been more important in our country. So thank you for what you do for this great game and for our country because it's really important. Well, I appreciate that. Made in Canada and played in Canada. That's who we are I love it. Well thank you so much again Stewart. We appreciate it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E21E26B7D07E749B3796CCC00B88F65" ma:contentTypeVersion="21" ma:contentTypeDescription="Create a new document." ma:contentTypeScope="" ma:versionID="44797699a46ae66774e02bfaaee599db">
  <xsd:schema xmlns:xsd="http://www.w3.org/2001/XMLSchema" xmlns:xs="http://www.w3.org/2001/XMLSchema" xmlns:p="http://schemas.microsoft.com/office/2006/metadata/properties" xmlns:ns1="http://schemas.microsoft.com/sharepoint/v3" xmlns:ns2="7c9071bc-97bb-491b-80fd-592434b0a6cf" xmlns:ns3="2a3e1fc3-b103-42c7-b3f9-9de0b03202e5" targetNamespace="http://schemas.microsoft.com/office/2006/metadata/properties" ma:root="true" ma:fieldsID="78cedd935d7d666084d064721d26a76c" ns1:_="" ns2:_="" ns3:_="">
    <xsd:import namespace="http://schemas.microsoft.com/sharepoint/v3"/>
    <xsd:import namespace="7c9071bc-97bb-491b-80fd-592434b0a6cf"/>
    <xsd:import namespace="2a3e1fc3-b103-42c7-b3f9-9de0b03202e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9071bc-97bb-491b-80fd-592434b0a6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d395f24-4410-4580-986c-70591393ce25"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3e1fc3-b103-42c7-b3f9-9de0b03202e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c05819af-a3e7-4469-be90-fba2578fd4f1}" ma:internalName="TaxCatchAll" ma:showField="CatchAllData" ma:web="2a3e1fc3-b103-42c7-b3f9-9de0b03202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a3e1fc3-b103-42c7-b3f9-9de0b03202e5" xsi:nil="true"/>
    <_ip_UnifiedCompliancePolicyUIAction xmlns="http://schemas.microsoft.com/sharepoint/v3" xsi:nil="true"/>
    <lcf76f155ced4ddcb4097134ff3c332f xmlns="7c9071bc-97bb-491b-80fd-592434b0a6cf">
      <Terms xmlns="http://schemas.microsoft.com/office/infopath/2007/PartnerControls"/>
    </lcf76f155ced4ddcb4097134ff3c332f>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3AD057B-6943-4A4B-B6CA-6B9236C4C97C}"/>
</file>

<file path=customXml/itemProps3.xml><?xml version="1.0" encoding="utf-8"?>
<ds:datastoreItem xmlns:ds="http://schemas.openxmlformats.org/officeDocument/2006/customXml" ds:itemID="{B9EDA9E7-3960-4D12-821A-4158C7A01091}"/>
</file>

<file path=customXml/itemProps4.xml><?xml version="1.0" encoding="utf-8"?>
<ds:datastoreItem xmlns:ds="http://schemas.openxmlformats.org/officeDocument/2006/customXml" ds:itemID="{B6E7FB34-F8F1-440F-A028-66B40FCA154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0x0101003E21E26B7D07E749B3796CCC00B88F65</vt:lpwstr>
  </property>
</Properties>
</file>