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 2: Interview with Alan Dark</w:t>
      </w:r>
    </w:p>
    <w:p>
      <w:pPr>
        <w:jc w:val="center"/>
      </w:pPr>
      <w:r>
        <w:rPr>
          <w:i/>
        </w:rPr>
        <w:t>Media &amp; Broadcasting</w:t>
      </w:r>
    </w:p>
    <w:p>
      <w:r>
        <w:rPr>
          <w:i/>
        </w:rPr>
        <w:t>[Auto-generated transcript. Edits may have been applied for clarity.]</w:t>
      </w:r>
    </w:p>
    <w:p>
      <w:r>
        <w:t>[Auto-generated transcript. Edits may have been applied for clarity.] Before we dive into the complexities of the Rogers NHL deal this week, I want you to hear from someone who actually sat at the negotiating table. First on one side, then on the other. I have known Alan Dark for years. We worked together early in our careers at a scrappy internet startup, and I've watched him build an impressive trajectory through Canadian sports media. When Rogers made that $5.2 billion bet on the NHL, I was at CBC on the other side of the table working on Hockey Night in Canada. Within weeks of the deal closing, he got a call from Rogers asking him to join them to help make that massive investment pay off. This isn't a theoretical case study for Al. He lived it. He helped build the strategy to protect cable ecosystems. Leverage hockey rights to extract more value from agency deals, and transform Sportsnet from a distant, third place regional network into Canada's dominant sports brand. He has seen ad revenues grow six times. He's managed the shift from treating media inventory like a checking account to managing it like an investment portfolio. What you're about to watch is a candid 45 minute conversation about how these mega deals actually work the strategy, the pricing, the data, the real time adjustments when Canadian teams make unexpected playoff runs. Pay attention to how he describes the three channel approach to revenue optimization, and why sports became the strategic anchor for Rogers's entire media business. This is the reality behind the theory you're studying this week. Okay, everyone, this is our next session in the Ivy business of sports marketing, and it gives me great pleasure to welcome Alan Darke, who I've actually had the privilege of knowing for many years. We worked together way back when in this fun little internet startup. And then I kind of watched afar as he kept adding more and more and more on to his career. Um, you know, eventually, as the SVP, revenue, Rogers Sports and Media, um, he's up to some really cool stuff these days. Um, but al, before we sort of jump into that stuff, I always like to ask everyone the little question. The warm people, what was it, ten year old Alan Dark like? Uh, ten year old Al Dark was, uh, growing up in Windsor, Ontario, and was addicted to hockey and golf. Uh, spent a lot of time both my brother and I played Triple-A hockey. I have a brother who's two and a half years younger. And so my parents, for ten, 12 years, um, were literally in different parts of the country and in the US at different times, one with me and kind of my trying to, you know, foster my, uh, dreams of becoming an NHL player. And the other one with my brother doing the exact same thing. So our our winters were full of travel and travel hockey, and our summers were full of of golf, uh, golf with the family. Okay, so that's a beautiful lead in to the next question, which is clearly with some of that love for sports early on, like what were some of the other drivers or influencers for you to sort of end up, you know, having a career in media, but one that, of course, for you towards the end had a huge view into sports. Yeah, I think the honest truth is I, I kind of fell into it. Right. Like when, when the dream of becoming an NHL player kind of eroded around 18 or 19 years old, you know, I figured, oh, wow, I better get my [INAUDIBLE] together and, you know, really start focusing on school and ended up at the University of Windsor and then, uh, you know, kind of finished off my school at Saint Clair College in a, in a, in a marketing and advertising specific, uh, program. And then it was really I just wanted to get out of Windsor. I wanted just, you know, do something different. And, and my last couple of years in school, I did very, very well. And so when I came into the media industry, I actually graduated, uh, with, with honors and was given an award that at the time, my media director Ann Bodden, who was one of the iconic media people in, in Canada, uh, and quite frankly, a reputation around the world was sitting behind me when I got the award and kind of put me under her wing. And that kind of kicked off my media career. Uh, very quickly, I discovered I was a better I had a I was more passionate about selling media than I was about planning media. I mean, I planned media for Pepsi and Chrysler and a number of BC hydro being, you know, media spenders at the time. But I was always really engaged with the people who came in to try to sell me media packages. And so about two and a half years, three years into my career, I was approached by, uh, a gentleman by the name of David, who used to be the president of Canwest Global. And he offered me a job, uh, in their sales division. So, you know, it kind of kicked off there. Um, and, you know, behind the scenes, I always still had this, you know, this very heavy passion for sports. I was lucky enough to work on some on some, you know, some big sports entities. Spent some time at TSN and, and then was asked to head up the sales organization at CBC, uh, which was really the first leadership role I had with kind of sports at the core. So it was Hockey Night in Canada being the biggest asset for CBC at the time. And we were also doing an Olympics and, uh, World Cup. And so, uh, my team packaged and sold Sochi Olympics in 2010, I believe. No, 2014. And um, and then obviously the time I spent on Hockey Night in Canada and traveling across the country from coast to coast to coast, uh, on that iconic show with customers, um, and that that eventually that role led me to the, uh, to the to the role at Rogers when when Rogers bought the rights. So I was on the other end of the table negotiating with the NHL. And when Rogers, uh, won the rights about two weeks later, three weeks later, uh, Keith Pelley, who was the president of Rogers Sports and Media at the time, he phoned and, uh, asked me to join. So. Amazing. So I mean incredible, by the way, incredible sort of roots, um, and experience and threading in those different sort of sports themes. So let's maybe jump into it a little bit. Like for a lot of the folks on here who may have never worked in media, let alone whether it was CBC Hockey Night in Canada, Rogers Olympics, like, what's the day to day like when you are either leading those teams or in those rooms with those clients and you've got these incredible media rights, like, what is it like, what's the day to day like? And what does success look like in, in the in these roles that you've had. So my so my role was really focused on, you know, being in front of the team a good six months out. So we were always defining and trying to set strategy. Around the. Upcoming season. So there was an element of long term deals. So you're in front of those customers who have a sports strategy who are committed to. And I'll use hockey as an example. We could use baseball as an example from puck drop to that to the Stanley Cup. Uh, being awarded in baseball the same thing. First pitch to the World Series. So you're working on strategy around okay. There's a certain amount of revenue that needs to be driven. There's a number of assets and elements that we've created that we have commercial targets against. And so you're working with the team to define key accounts, people that you want to go after, businesses that you think would make sense and fit, really streamline with the content, add value to their business, add value to your business, and also could add value to the viewer. From an engagement perspective, I know we're going to talk a little bit about that, but there's a lot of thought and process that goes into that. It's not. You know, I would say 20 years ago we were in a, in a, you know, kind of a sit back wait. People would come. Now, I think because these rights have progressed to having such a value, you need to have a very specific game plan going into the season and fill that. Um, that strategy with all of your key partners. Okay, so that's one element. You're always on top of. The second one is always pricing. And that's evolved over time. I remember a point in time where we used to set a value against us, a specific game or a day Saturday night. Let's use that as an example. And the price was set at X. And then you made move it 2 or 3 times throughout the year. And you know off you went nowadays. With data and with the analytics that we have and with, um, how we manage. AD placement within those linear feeds, both through your linear television signals which are being distributed by your cable content layers, but also your digital inventory, which is a completely different load of advertisers, potentially in in places like Sportsnet plus. You are always thinking about and managing that inventory, much like. The airlines do today. So while game by game pricing. Supply and demand. Do we have incremental inventory in this game? Not as popular. This game is very hot. Pricing is very different. And so we're constantly managing those throttles. And then you have kind of that third layer which is none of us have silver. You know, the ability to see into the future. And so sports is crazy because you get these these things happen and we just live live through it. The Blue Jays not sure this would have necessarily suggested in our strategy last year that you need to be planning World Series pricing for the Jays felt good that they were going to make the playoffs, but we really didn't think that they had the the horses to kind of go all the way. And so same with hockey two years ago and even last year Edmonton Oilers fighting their way to the Stanley Cup finals. So in those instances you are literally dealing day to day and managing your sales team and, you know, motivating them to get on the phones and get out to their T accounts and, you know, you know, work the communication lines. And we are moving inventory literally on a daily basis because games are popping up. And in Canada it's a little bit different because it really is feast or famine. You have Canadian teams that are going on in the Stanley Cup Finals is very different than if you have two American teams going now. The units are the same, but the value of those units because of the engagement and the audience associated with them, hugely different. Same thing with and even worse in in Major League Baseball, you have the Blue Jays in the playoffs and going into into the, you know, the divisional series and that conference series. The value of that inventory is ten x, what it would regularly be if it weren't for the Jays being in it. If it was two American teams playing, the audiences and engagement are substantially, uh, depleted during, you know, during those those times. So I think super fascinating and super interesting. Yeah. Um, and so you're constantly throttling of those three. Um, you know, kind of those three channels. Um, because you've the job of the team is maximizing the potential of of those. Uh, of that inventory. Now, you mentioned a couple of keywords in that, obviously the data and analytics that clearly, I'm sure you've seen from evolve a lot. Um, from what you've managed over, you know, your, your time across these great properties. So my question is sort of twofold. One. Um, you know, what do you think is sort of the real important driver in those relationships between balancing, you know, the advertisers needs, the property and the network. And then like in your own words, um, how important are sports in the Canadian media landscape today? Let me take that one first. Um. Because the industry is changing a lot and it continues to evolve. You know, as we have the American streaming companies, the global streaming companies coming into Canada, it really is having an effect on viewership behavior, right? Traditional broadcasters are competing with from an entertainment perspective. Um content producers and distributors who have no limitations or regulations. Um, the traditional broadcasters have. Regulations against them and in some ways are handcuffed. Uh, based on distribution and distribution patterns. So. Sports. Quite frankly. Is it? You know, I. Well, I'm sure we're going to talk a little bit about this kind of how it's changed the direction of, uh, strategy for many of the big broadcasters in Canada. Um. But sports is that is the kind of. Swims upstream against that. So from a from a company like Rogers who has sports networks. Yeah. Sports platforms. Cable platforms. Uh, and distributes television services. Sports was a big part of their strategy that was defined many years ago. And so when Rogers got those NHL rights, it was kind of their first foray into going head to head with at the time, Bell and Clark, who kind of held the crown jewels of sports in Canada. Um, and I would suggest that it's, it's changed the landscape completely. At the time, Sportsnet was a very distant number three regional sports network. Mhm. Um. Revenues in the, you know, like the high 90 million mark. Um, just from an ad perspective. And. Nowadays that numbers six x that number, and they're the number one sports network. Yeah. And and brand in Canada. And and that is all a derivative of quite frankly. And well, it's there's two pieces. One, the popularity of the Jays in the summertime. They've had a perfect storm. They've had the number one asset in sports in Canada. In hockey. Um, and then you've seen this massive resurgence over the last several years of the Jays and kind of they work very well together, one in the winter and one in the summer. They don't really compete against each other. They line up very well. And then there's the element of obviously them owning the Jays and now owning MLSE as well. So that strategy obviously was much larger than many people knew at the time. But it is coming to fruition the way that they had planned in terms of not just owning the distribution, not owning just the rights and the broadcast rights, uh, and their ability to integrate their brand into those assets. But now in team ownership as well, beyond the Jays. So you've kind of just touched on it. Um, and I know you said you were on the other side, meaning you were CBC Hockey Night in Canada, and then you got the phone call shortly after the deal was done. But but from obviously what you saw, either side like that was such a monumental moment, if you will, for sports in this country. So like, what was the I guess, a two part question, the strategy besides, hey, we want to get into hockey. Like what was the strategy? And then how once you were there, let's say, how do you off of a $5.2 billion rights acquisition. What's the thought process for okay. How do we start to drive ROI against this huge investment we've just made? Yeah. So I wasn't there at the time, but. Understanding what the strategy was. Now if it. They had the vision of all of these things add value. To team ownership. Mhm. You can make your money back on the marketing side. You can. We see a world where these rights are going to have a bigger value to consumers. And so the world of getting $7 ish per cable household was going to change. So it wasn't even just about the marketing and ad revenue that they knew was going to increase in value, because entertainment was going to become so fragmented across all of these platforms. This was going to be the really true last mass medium. Asset where there is. Enormous engagement from the people that love and adore those teams and tune in for every game. And I think at the time. They were. They had this vision of kind of owning the full piece of the puzzle, i.e. it's not just about protecting our cable ecosystem, which is hugely important. And they needed something to protect that. And sports on Sportsnet are distributed via cable. Many of you don't know this, but in Canada, cable penetration is still in the low 70% in this country. There was an article out this morning that in in the U.S. it's now dipped below 50%. Yeah. And a big part of that is earlier on a lot of those sports rights started to trickle to other entities, other platforms. And so the strategy here was, hey, we want to slow that erosion down. We want to protect our cable ecosystems. And sports is going to be a big part of that play. So I would say check. Second piece wise, you know, in terms of the, you know, uh, our role in revenue was driving the pie, the larger pie for revenue for Roger Sports and Media and yeah, sports was a big part of that, but so was all of our other assets. Well, when we go into negotiate and you know, this, that coming from the agency world and you spend some time there, when I went in to negotiate my agency deals every year, and these are hundreds of million dollar commitments from these media buying houses. I could extract way more value from them, because I had two of the assets that they absolutely needed to have, and that was hockey, some hockey and Blue Jays baseball. So I leverage those assets to get far bigger extractions of media spend within Rogers for immediate larger portfolio. Mhm. Check that works. And then the third piece is quite frankly was, you know, the bigger play which is the which is the valuation and the and the ownership of these teams. And there's a larger strategy in play there that will come to fruition over the next year to 18 months. And people will go, okay, I kind of understand it. Right. Um. In Toronto specifically and, you know, Canada in general. Even if you think about North America, there isn't a bigger owner of sports rights teams and valuations in North America now than Rogers. Like, yeah, amazing. Like when you think about the MLSE deal and acquiring Bell's, uh, piece, now owning 75% of that organization and what that means and the valuation of those teams, it is that longer term vision is coming together. And they will be the biggest sports entity in North America. Insane. So you know. Yes. It's very good grounding that people sort of understand now, this huge empire and that MLSE acquisition, which is which is no small thing. So, you know, take me through if you can sort of on the inside. So, you know, there are all these incredible assets, as you said, you know, there's huge dollars that being being put into play. Um, and then there are all of these data points now that are available, right, that we've never had before. Um, how are those things taken into account for, you know, the teams that you led or inside the scoop at Rogers? You know, how things actually today are measured and evaluated. And, you know, how important is that to the overall mix? I would say it is the lifeblood of all of those businesses now. Hmm. So I'll use an example from a marketing perspective like we are constantly analyzing. And tracking every data point that we can from a broadcast perspective. So the general audiences are baseline. But when you think about we do brand health studies for every single one of our partners on a yearly basis. We're constantly getting feedback from the market on how their markets are or how their brands are leaving our consumers feeling. And we we produce those research studies for them. We leverage them. We use them when we go back to renegotiate our deals and develop our creative activations that we then sew into our productions. It's a great example from a marketing perspective. And I'll tell you, ten years ago we didn't do any of that. Right? Right. You may do one brand health study a year for your biggest partner. We're now doing multiple brand health studies and creative feedback studies, uh, in-market for 90% of our sponsors. Every year. So that is a big part. If you look at the JS, for instance, and the work that they did from a fan engagement perspective on all of the redesign and investment that went into. Yeah, the Roger center. Yeah. Massive amounts of feedback, data points, constantly communicating through apps and other things to make sure that and monitor engagement around the ballpark. What you know is in spaces, are we not taking advantage of how do we. Uptick ticket prices. How do we ensure that people who are coming to the ballpark are coming more often on a yearly basis, are spending a little bit more money when they come to the ballpark? By giving them the things that they want, not the things that we necessarily want to sell them. And so that's a big part of I think. Not just the Toronto Blue Jays, but I think, you know, MLSE has done really well with with kind of some of their engagement studies, uh, and, and data points that they're getting and listening to from their consumers. Um, and so I think, you know, with without those things. The executives were constantly shooting in the dark, and now they have a much clearer picture of what their biggest and best fans. And they're their light fans want and they want to create experiences within their environments that feed all of those fans to ensure that there is engaged as they can be. So I think you've helped define some of it, but I'm glad you brought up that word, which is fan engagement. And, you know, you talked about the example obviously with the Jays and, you know, in the Rogers Center and how that whole ecosystem works. But, um, how would you look at the definition of fan engagement and how it has really, truly changed and how advertisers now value that, maybe in a different way than, as you said they did ten years ago. In the past, it was always just about, I'm buying an audience. I'm looking to reach a specific audience. And there's still an element of that. But the reality is, is they they want they want to create that feedback loop. They want to make sure that they're creative is hitting home. They want to make sure that they are reaching the right audiences. They may want, um. They may want to deliver a different message to a different audience. So it's buying the same media, but the placement will be different based on the platform that I'm on, because I can in the digital ecosystem, I can more narrowly target. So yeah, I'm putting that same unit or same piece of creative into a, uh, into a live game. But it's there might be five pieces of creative in Sportsnet now that are delivered to different households or different devices based on the data that we know about those households or individuals. Um, because the technology allows us to do that. So and then it's this feedback loop. So it's like, okay, talk to me about how long they were. They pay attention. Did they skip through a certain ad. Did they um, you know, did they, did they click on or are they or do we see an uptick in traffic when we were pushing this specific offer in that linear feed? And so we are constantly managing and monitoring all of these things both. Feedback from the consumer, but also, you know, how it's driving engagement potentially on their platform during that live game and beyond. So now we know if, for instance, you're watching Sports Net Plus on a mobile device and you hit the, you know, we run an ad with a with a URL on it. We know if you've hit that URL within five days, ten days, 20 days, and we're managing that and we're monitoring that, and we're giving that information back to the advertiser so that they understand how the creative works, what they want out of it, how quickly they want that feedback or that action to take place. Um. The industry is changing very rapidly and is honestly driving so many parts. Yeah, of of that fan engagement, uh, which is good and bad because sometimes, you know, man, you work with a lot of marketers. You've been a marketer yourself. It's sometimes you can over tilt based on feedback that you think is a blip or a trend or that turns out to be nothing, and there's a lot of time wasted. And yeah, it's it's, you know, these to have that phrase of, uh, analysis paralysis. Um, and, you know, data is great and I'm a big fan of it, but, you know, that stuff that you and I, I think grew up with, which is just strategic intent and really thoughtfulness around the right thing to do has to be balanced with all of the data analysis, you know, no, no different than what we just actually saw. Ironically, in the World Series, they talk about all the data analytics, and then when you watch your pitcher who seems to be on fire, you maybe ignore the fact that they're only supposed to throw 82 pitches tonight. Uh, I mean, you get the right result. So I'm totally on board now. What I love what I love that if you think about and I'll use the JS run like the most memorable and I, you know. I can't talk about the research, but. You know, if you think about how some of the biggest sponsors wrap their arms around the playoffs as, as the, as they progressed, um, the biggest and the best ones had a very specific strategy and ran creative. Yeah. Was completely tied to the fan and the engagement so that, you know, I think of the home hardware ads and I always think of the TV ads that they were very focused, the Rogers stuff, like they were very focused on, uh, the Blue Jays fan and being part of this family and, and, and engaging with them in a different way that I know struck the right chord with many of those folks. And that comes from data like, you don't get there, you don't land them creatively with them, you know, getting that feedback loop and understanding how. Those viewers, you know, want to engage with your brand. And I think it was a celebration of the Jays, some great. Totally agree. Yeah. Um, you know, one other area I want to explore before we kind of wrap things up, which is, um, you know. This battle between streaming and linear. And, you know, you started with a little bit of that start to say, hey, you know, it's actually still pretty high in terms of cable penetration in Canada. The US just dipped below. Um, but in your opinion, when you're looking out. Yeah. Do you see a day where at some point Canadian fans will completely migrate over to streaming platforms? Like where do you see this, this headed? It's it's it's interesting. Right? Like. My fast answer is I don't think we'll ever get to zero. Mhm. And I say that because I think that the technology will evolve so that let's call it cable television. Yeah. Looks very different in the future. To me, cable will eventually look like an app on your TV. Um, right. Cable was always just a bundle. We're going to have all these great assets together. Yeah. Back then, it was stations. Yep. And we're going to bundle them in this one place, and we're going to give you access, and we're going to give you great penetration, and we're going to give it to you at a really reasonable price. When you think of 400 station universe and it's going to be easy because we're going to give you a device to find it. I mean, that's the hardest thing when you think about it is as these streaming services keep popping up. People are going to have a really tough time remembering, oh my God, where what what's you know, what's that show on? I can't because that's really what they care about. It's the content. Right. And I do think and you starting to see it already right in the US and now it's trickle into Canada. It's all about the bundle. Yeah. You can get this platform, this platform and this platform and bring them together at a lower price than buying them individually. Yep. And I think that will continue. But I also think in the meantime, the cable industry, the TV providers, they've not been sitting on their hands and they've been working on new platforms and different ways of bringing those services together. And so. I think that you will end up in a world a with less stations for sure, because the current model will not continue for another ten years. I just don't think they'll be able to. Survive in a in a universe where there were their ad revenues are going to dip substantially and they will. Mhm. So there will be less local station which isn't great for Canadians, I don't think it's not. And that's how we get a lot of our news and information. And so I'm not a big fan of that. But I think it is it's part of the evolution. Um, but I do think that there is probably a world where you get access to some of your streaming assets, you get access to live linear TV, what's left of it. Um. And sports is a big part of that. Yeah. Um, but it's distributed like. Uh, it's straight. You stream it so your access is untethered. You can take it with you. It's in your pocket. It's on any device you want. Um, and so it'll be interesting, you know? Does it become a world of standalone? Or do we get back to this world where these. There are these services where you can get all of these services bundled, still streamed? You don't need a cable into your house to get it. You don't need a box to access it. Yeah. But I do think there is a place for. A Rogers a bell to have a TV service that is robust and can compete. Um, because the reality is, is those because there is no regulation in place. For the streamers. They don't necessarily want to produce content here. It's inefficient for them. That's right. Right. They want to produce content that can be widely distributed. Um, and they can make as much money off of it as possible. So, you know, I, I do think there will we will find a. It won't be. It won't look like it feels like today. But it will, it will. It will be a streaming service. That brings all of the best things together in in one location. Love it. Now, it's an interesting vision for sure. Yeah. Um, well, to kind of wrap some of this up, here's what uh, to to to to a little part of future question. One is if you're sitting here and these are like some of our learners students, uh, you know, current business people, whatever. Yeah. And they're listening to you sing. Gosh, Al's had an awesome run at this thing, and he's had incredible experience. He's got great insight. I want to get into the sports media landscape. If you were to say three key skills, that you would encourage them to really hone in on, what would those three things be? And then the part B is fast. Fast forward. Al, I asked you what you were like at ten years old. What do you think the next ten years and ten years out, what I was going to be doing? Yeah. Okay. Three skill sets. Yeah. Uh. I would say the first one is. I. I meet a lot of kids who reach out to me from the universities. And I and I, the ones who reach out to me. I always set aside a little bit of time for them because to me, if they are willing to reach out and set up time for a coffee. Mhm. I love that they are taking the initiative to reach out directly to me. Spend a little time explaining who they are and where they want to go and what they're most interested in. Right. That's the number one thing. You can't be afraid to ask right? For help. Yeah. And lean in to people in the industry to provide you with, because most people will take the time to sit down with you. Yeah. And at least meet with you for a coffee. And if they like what they see or hear, they're going to at least open their network up to you and try to help kind of stream you along. So I have a lot of respect for kids who are willing to kind of lean in and. And put their hand up and say, hey, Mr. Dark, I'm really happy. You know, I'd love to meet you for a coffee. So I love that. Number two is creativity, right? This industry is evolving so quickly and changing so fast. And what I love about the kids that are coming in today is they've grown up in a completely different environment. They feel like I have got a 22 year old and a 19 year old. Sports fans, huge sports fans. And they consume media very differently in some aspects. Yeah. And I get and in some ways very similar to the way that I consume. And they're also growing up good or bad, in a world in a time when things like sports betting are in play, which is we don't even talk about that. But that's a whole different level of engagement for many individuals and has changed the face. And production of sports both in Canada and the United States. Yeah. So you got to come with ideas and creativity and a team. Um, I look at a team aspect to that, you to your approach, because these things don't happen individually. You got to realize that these are massive teams of people working together to bring these things to life. And so if you don't, I always love kids who have played team sports in some way, shape or form because they understand how that dynamic works. I actually just had a call with someone yesterday, um, who said there's a new piece of research out, especially for women, that said, number of executives in business that have a strong correlation between teams sports was off the charts. It doesn't surprise me at all, because at a young age you learn a bunch of things, right? You learn how to win and lose. Yes. And losing is just as important to learn, right? You learn to be part of a team and playing a part and playing a role. And sometimes you're not always going to be the star of the team. And so playing a secondary or a tourist or, you know, a role, a support role within an organization is important. Yeah. And I've seen kids who just think they're going to go from A to Z in 3.2 seconds, and that's not reality. Yeah. So you got to bring that to the table. And then I would say the, the last one is. An openness to understand that in this industry. And I'm a great example of it. And I've got many friends who are great examples of it. It's not always in a to be straight line. Mhm. I mean a lot of kids who were like oh my god. Uh, you know what, I made these great TikTok videos and I'm on Instagram and I know I would be awesome next week. Can you read on Sports on Central. Yeah. So can you, uh, can I get can you put me in front of whomever. Yeah. And I'm like, listen. There is a process to going from A to that seat. You know, Ivanka did a lot of things. Kenny did a lot of things in his career to get to the to that point. And so I'm always telling kids, got to realize that it's not a straight line and not always do you need to go, you know, into a creative role, into a production role, you know, into an on air role. Sometimes you can start in the marketing department or in the sales division and working with customers and clients and still find your way to being an on air talent. Nina, actually, and what I would say, an on air talent who has a better, more rounded view of the sports business. And the reality is that is as important today as just being a good commentator for a good. Yeah. Uh, on air personality. Excellent perspective, as always. And so ten years out from now, is it hitting the links? Is it staying in the media world like, you know, it's hard to have a crystal ball, but what where where is al ten years out. Listen, I've learned through, you know, spending a little bit of downtime. Yeah. That. I'm not. I need to be active. I need to be very involved in this industry so I can see myself playing a part in some way, shape or another, uh, for at least ten years. Um. I'm 55 now, so, uh, you do. I want to slow down a little bit. Absolutely. It's been, you know, pedal to the metal for many, many, many years. But I do see myself playing a part, whether it's on boards or working as a consultant, working with teams, working with marketers. Um, I'll always have my, my hand in it in some way, shape or form until I get to the point where my wife's like, okay, we're not going to be around, we're traveling too much. Uh, you're not going to have time for that anymore. So nice. Yeah, yeah. Well, um, first and foremost, thank you so much for sharing some incredible insights, as always. And, uh, I especially like some of your key learnings at the end in those three rules. Um, and yeah, I couldn't agree more. Life is not really linear. And, uh, you know, I think part of the conclusion is that the landscape in Canada, people often undervalue, to your point, just how powerful some of the big players are and how much of an impact it drives, not just in the world of sports, but the overall economic footprint of our country and these businesses and media and sport. It's a massive, massive industry, and you've been at the forefront of it for many years. So thank you for sharing and, uh, excited, uh, keep, keep in touch and see what al is up to in the next ten years. It's been a blast, Matt. Good. Good catching up with you, buddy. Yeah. You too. You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E21E26B7D07E749B3796CCC00B88F65" ma:contentTypeVersion="21" ma:contentTypeDescription="Create a new document." ma:contentTypeScope="" ma:versionID="44797699a46ae66774e02bfaaee599db">
  <xsd:schema xmlns:xsd="http://www.w3.org/2001/XMLSchema" xmlns:xs="http://www.w3.org/2001/XMLSchema" xmlns:p="http://schemas.microsoft.com/office/2006/metadata/properties" xmlns:ns1="http://schemas.microsoft.com/sharepoint/v3" xmlns:ns2="7c9071bc-97bb-491b-80fd-592434b0a6cf" xmlns:ns3="2a3e1fc3-b103-42c7-b3f9-9de0b03202e5" targetNamespace="http://schemas.microsoft.com/office/2006/metadata/properties" ma:root="true" ma:fieldsID="78cedd935d7d666084d064721d26a76c" ns1:_="" ns2:_="" ns3:_="">
    <xsd:import namespace="http://schemas.microsoft.com/sharepoint/v3"/>
    <xsd:import namespace="7c9071bc-97bb-491b-80fd-592434b0a6cf"/>
    <xsd:import namespace="2a3e1fc3-b103-42c7-b3f9-9de0b03202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9071bc-97bb-491b-80fd-592434b0a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395f24-4410-4580-986c-70591393ce2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3e1fc3-b103-42c7-b3f9-9de0b03202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05819af-a3e7-4469-be90-fba2578fd4f1}" ma:internalName="TaxCatchAll" ma:showField="CatchAllData" ma:web="2a3e1fc3-b103-42c7-b3f9-9de0b03202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a3e1fc3-b103-42c7-b3f9-9de0b03202e5" xsi:nil="true"/>
    <_ip_UnifiedCompliancePolicyUIAction xmlns="http://schemas.microsoft.com/sharepoint/v3" xsi:nil="true"/>
    <lcf76f155ced4ddcb4097134ff3c332f xmlns="7c9071bc-97bb-491b-80fd-592434b0a6cf">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B868578-597C-4DFC-B625-258273E5A577}"/>
</file>

<file path=customXml/itemProps3.xml><?xml version="1.0" encoding="utf-8"?>
<ds:datastoreItem xmlns:ds="http://schemas.openxmlformats.org/officeDocument/2006/customXml" ds:itemID="{E3A67D76-41C8-430A-A00B-E4F3465257B9}"/>
</file>

<file path=customXml/itemProps4.xml><?xml version="1.0" encoding="utf-8"?>
<ds:datastoreItem xmlns:ds="http://schemas.openxmlformats.org/officeDocument/2006/customXml" ds:itemID="{DE545475-9923-4AC0-867E-1EF12F743A5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0x0101003E21E26B7D07E749B3796CCC00B88F65</vt:lpwstr>
  </property>
</Properties>
</file>