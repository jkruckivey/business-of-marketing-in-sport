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E2E3" w14:textId="77777777" w:rsidR="00B125C0" w:rsidRDefault="00000000">
      <w:pPr>
        <w:pStyle w:val="Title"/>
      </w:pPr>
      <w:r>
        <w:t>Video Scripts Compilation</w:t>
      </w:r>
    </w:p>
    <w:p w14:paraId="13B2E533" w14:textId="77777777" w:rsidR="00B125C0" w:rsidRDefault="00000000">
      <w:pPr>
        <w:pStyle w:val="Heading1"/>
      </w:pPr>
      <w:r>
        <w:t>Business of Sports Marketing Course</w:t>
      </w:r>
    </w:p>
    <w:p w14:paraId="510F9AFC" w14:textId="77777777" w:rsidR="00B125C0" w:rsidRDefault="00000000">
      <w:r>
        <w:rPr>
          <w:b/>
        </w:rPr>
        <w:t>Total Video Content:</w:t>
      </w:r>
      <w:r>
        <w:t xml:space="preserve"> ~38 minutes across 20 videos (all 2 minutes each)</w:t>
      </w:r>
    </w:p>
    <w:p w14:paraId="5EB99DFF" w14:textId="77777777" w:rsidR="00B125C0" w:rsidRDefault="00000000">
      <w:r>
        <w:rPr>
          <w:b/>
        </w:rPr>
        <w:t>Last Updated:</w:t>
      </w:r>
      <w:r>
        <w:t xml:space="preserve"> 2025-12-05</w:t>
      </w:r>
    </w:p>
    <w:p w14:paraId="11EF216C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DE1E149" w14:textId="77777777" w:rsidR="00B125C0" w:rsidRDefault="00000000">
      <w:pPr>
        <w:pStyle w:val="Heading1"/>
      </w:pPr>
      <w:r>
        <w:t>Table of Contents</w:t>
      </w:r>
    </w:p>
    <w:p w14:paraId="7D8C7812" w14:textId="77777777" w:rsidR="00B125C0" w:rsidRDefault="00000000">
      <w:pPr>
        <w:pStyle w:val="Heading2"/>
      </w:pPr>
      <w:r>
        <w:t>Week 1: Revenue Ecosystems</w:t>
      </w:r>
    </w:p>
    <w:p w14:paraId="10E7407B" w14:textId="77777777" w:rsidR="00B125C0" w:rsidRDefault="00000000">
      <w:pPr>
        <w:pStyle w:val="ListBullet"/>
      </w:pPr>
      <w:r>
        <w:t>[Course Introduction](#week-1-course-introduction) - 1 video, ~2 min</w:t>
      </w:r>
    </w:p>
    <w:p w14:paraId="12A15E91" w14:textId="77777777" w:rsidR="00B125C0" w:rsidRDefault="00000000">
      <w:pPr>
        <w:pStyle w:val="ListBullet"/>
      </w:pPr>
      <w:r>
        <w:t>[Instructional Videos](#week-1-instructional-videos) - 4 videos, ~8 min</w:t>
      </w:r>
    </w:p>
    <w:p w14:paraId="53B596C6" w14:textId="77777777" w:rsidR="00B125C0" w:rsidRDefault="00000000">
      <w:pPr>
        <w:pStyle w:val="Heading2"/>
      </w:pPr>
      <w:r>
        <w:t>Week 2: Media Rights &amp; Fan Engagement</w:t>
      </w:r>
    </w:p>
    <w:p w14:paraId="7866094F" w14:textId="77777777" w:rsidR="00B125C0" w:rsidRDefault="00000000">
      <w:pPr>
        <w:pStyle w:val="ListBullet"/>
      </w:pPr>
      <w:r>
        <w:t>[Week Introduction](#week-2-introduction) - 1 video, ~2 min</w:t>
      </w:r>
    </w:p>
    <w:p w14:paraId="7D8024AA" w14:textId="77777777" w:rsidR="00B125C0" w:rsidRDefault="00000000">
      <w:pPr>
        <w:pStyle w:val="ListBullet"/>
      </w:pPr>
      <w:r>
        <w:t>[Instructional Videos](#week-2-instructional-videos) - 3 videos, ~6 min</w:t>
      </w:r>
    </w:p>
    <w:p w14:paraId="380B8F76" w14:textId="77777777" w:rsidR="00B125C0" w:rsidRDefault="00000000">
      <w:pPr>
        <w:pStyle w:val="Heading2"/>
      </w:pPr>
      <w:r>
        <w:t>Week 3: Sponsorship &amp; Betting</w:t>
      </w:r>
    </w:p>
    <w:p w14:paraId="2E8B6587" w14:textId="77777777" w:rsidR="00B125C0" w:rsidRDefault="00000000">
      <w:pPr>
        <w:pStyle w:val="ListBullet"/>
      </w:pPr>
      <w:r>
        <w:t>[Week Introduction](#week-3-introduction) - 1 video, ~2 min</w:t>
      </w:r>
    </w:p>
    <w:p w14:paraId="34C2C6B5" w14:textId="77777777" w:rsidR="00B125C0" w:rsidRDefault="00000000">
      <w:pPr>
        <w:pStyle w:val="ListBullet"/>
      </w:pPr>
      <w:r>
        <w:t>[Instructional Videos](#week-3-instructional-videos) - 2 videos, ~4 min</w:t>
      </w:r>
    </w:p>
    <w:p w14:paraId="2F4DDF5A" w14:textId="77777777" w:rsidR="00B125C0" w:rsidRDefault="00000000">
      <w:pPr>
        <w:pStyle w:val="Heading2"/>
      </w:pPr>
      <w:r>
        <w:t>Week 4: Athletes, Brands &amp; Emerging Sports</w:t>
      </w:r>
    </w:p>
    <w:p w14:paraId="597E521D" w14:textId="77777777" w:rsidR="00B125C0" w:rsidRDefault="00000000">
      <w:pPr>
        <w:pStyle w:val="ListBullet"/>
      </w:pPr>
      <w:r>
        <w:t>[Week Introduction](#week-4-introduction) - 1 video, ~2 min</w:t>
      </w:r>
    </w:p>
    <w:p w14:paraId="5E211B3E" w14:textId="77777777" w:rsidR="00B125C0" w:rsidRDefault="00000000">
      <w:pPr>
        <w:pStyle w:val="ListBullet"/>
      </w:pPr>
      <w:r>
        <w:t>[Instructional Videos](#week-4-instructional-videos) - 3 videos, ~6 min</w:t>
      </w:r>
    </w:p>
    <w:p w14:paraId="371F0B44" w14:textId="77777777" w:rsidR="00B125C0" w:rsidRDefault="00000000">
      <w:pPr>
        <w:pStyle w:val="Heading2"/>
      </w:pPr>
      <w:r>
        <w:t>Week 5: Legacy, Culture &amp; Future</w:t>
      </w:r>
    </w:p>
    <w:p w14:paraId="3CFFFF34" w14:textId="77777777" w:rsidR="00B125C0" w:rsidRDefault="00000000">
      <w:pPr>
        <w:pStyle w:val="ListBullet"/>
      </w:pPr>
      <w:r>
        <w:t>[Week Introduction](#week-5-introduction) - 1 video, ~2 min</w:t>
      </w:r>
    </w:p>
    <w:p w14:paraId="43EE3D04" w14:textId="77777777" w:rsidR="00B125C0" w:rsidRDefault="00000000">
      <w:pPr>
        <w:pStyle w:val="ListBullet"/>
      </w:pPr>
      <w:r>
        <w:t>[Instructional Videos](#week-5-instructional-videos) - 3 videos, ~6 min</w:t>
      </w:r>
    </w:p>
    <w:p w14:paraId="25A7951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90FC756" w14:textId="77777777" w:rsidR="00B125C0" w:rsidRDefault="00000000">
      <w:pPr>
        <w:pStyle w:val="Title"/>
      </w:pPr>
      <w:r>
        <w:t>WEEK 1: Revenue Ecosystems</w:t>
      </w:r>
    </w:p>
    <w:p w14:paraId="5D5EED4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DC0CD9A" w14:textId="77777777" w:rsidR="00B125C0" w:rsidRDefault="00000000">
      <w:pPr>
        <w:pStyle w:val="Heading1"/>
      </w:pPr>
      <w:r>
        <w:lastRenderedPageBreak/>
        <w:t>Week 1 Course Introduction</w:t>
      </w:r>
    </w:p>
    <w:p w14:paraId="089C5182" w14:textId="77777777" w:rsidR="00B125C0" w:rsidRDefault="00000000">
      <w:pPr>
        <w:pStyle w:val="Heading2"/>
      </w:pPr>
      <w:r>
        <w:t>Video 1: "The $100 Million Question" (2 minutes)</w:t>
      </w:r>
    </w:p>
    <w:p w14:paraId="6FEFA36B" w14:textId="77777777" w:rsidR="00B125C0" w:rsidRDefault="00000000">
      <w:r>
        <w:rPr>
          <w:b/>
        </w:rPr>
        <w:t>Purpose:</w:t>
      </w:r>
      <w:r>
        <w:t xml:space="preserve"> Hook students with a real business paradox that sets up the entire course</w:t>
      </w:r>
    </w:p>
    <w:p w14:paraId="575D2CBE" w14:textId="77777777" w:rsidR="00B125C0" w:rsidRDefault="00000000">
      <w:r>
        <w:rPr>
          <w:b/>
        </w:rPr>
        <w:t>Placement:</w:t>
      </w:r>
      <w:r>
        <w:t xml:space="preserve"> Module 0 (Bridge-In) - Very first video of the course</w:t>
      </w:r>
    </w:p>
    <w:p w14:paraId="2C8A4C04" w14:textId="77777777" w:rsidR="00B125C0" w:rsidRDefault="00000000">
      <w:r>
        <w:rPr>
          <w:b/>
        </w:rPr>
        <w:t>Format:</w:t>
      </w:r>
      <w:r>
        <w:t xml:space="preserve"> Direct-to-camera SME presentation</w:t>
      </w:r>
    </w:p>
    <w:p w14:paraId="50930ADF" w14:textId="77777777" w:rsidR="00B125C0" w:rsidRDefault="00000000">
      <w:r>
        <w:rPr>
          <w:b/>
        </w:rPr>
        <w:t>File:</w:t>
      </w:r>
      <w:r>
        <w:t xml:space="preserve"> `week1-bridge-scenario.mp4`</w:t>
      </w:r>
    </w:p>
    <w:p w14:paraId="3414E98D" w14:textId="77777777" w:rsidR="00B125C0" w:rsidRDefault="00000000">
      <w:r>
        <w:rPr>
          <w:b/>
        </w:rPr>
        <w:t>SCRIPT:</w:t>
      </w:r>
    </w:p>
    <w:p w14:paraId="21508637" w14:textId="77777777" w:rsidR="00B125C0" w:rsidRDefault="00000000">
      <w:r>
        <w:rPr>
          <w:b/>
        </w:rPr>
        <w:t>[0:00-0:20] INTRODUCTION</w:t>
      </w:r>
    </w:p>
    <w:p w14:paraId="2939A41A" w14:textId="77777777" w:rsidR="00B125C0" w:rsidRDefault="00000000">
      <w:r>
        <w:rPr>
          <w:b/>
        </w:rPr>
        <w:t>SME:</w:t>
      </w:r>
    </w:p>
    <w:p w14:paraId="2C555C16" w14:textId="0F85FB72" w:rsidR="00456A72" w:rsidRDefault="00000000">
      <w:r>
        <w:t xml:space="preserve">"Hi, I'm </w:t>
      </w:r>
      <w:r w:rsidR="00456A72">
        <w:t>Matthew Diamond, and I’ll be your instructor for this course</w:t>
      </w:r>
      <w:r>
        <w:t xml:space="preserve">. </w:t>
      </w:r>
    </w:p>
    <w:p w14:paraId="23595529" w14:textId="1A1B81F5" w:rsidR="00B125C0" w:rsidRDefault="00000000">
      <w:r>
        <w:t>I want to start this course with a problem that's kept me up at night."</w:t>
      </w:r>
    </w:p>
    <w:p w14:paraId="3524C5F6" w14:textId="77777777" w:rsidR="00B125C0" w:rsidRDefault="00000000">
      <w:r>
        <w:rPr>
          <w:b/>
        </w:rPr>
        <w:t>[ON-SCREEN TEXT: "The $100 Million Question"]</w:t>
      </w:r>
    </w:p>
    <w:p w14:paraId="5ECB2D75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39BB919" w14:textId="77777777" w:rsidR="00B125C0" w:rsidRDefault="00000000">
      <w:r>
        <w:rPr>
          <w:b/>
        </w:rPr>
        <w:t>[0:20-1:00] THE PARADOX</w:t>
      </w:r>
    </w:p>
    <w:p w14:paraId="7818B484" w14:textId="77777777" w:rsidR="00B125C0" w:rsidRDefault="00000000">
      <w:r>
        <w:rPr>
          <w:b/>
        </w:rPr>
        <w:t>SME:</w:t>
      </w:r>
    </w:p>
    <w:p w14:paraId="66D2343F" w14:textId="77777777" w:rsidR="00B125C0" w:rsidRDefault="00000000">
      <w:r>
        <w:t>"Imagine you're the GM of an NHL team. You just signed Connor McDavid to a $100 million, 8-year contract—$12.5 million per year.</w:t>
      </w:r>
    </w:p>
    <w:p w14:paraId="292B3E50" w14:textId="77777777" w:rsidR="00B125C0" w:rsidRDefault="00000000">
      <w:r>
        <w:t>Your CFO tracks the impacts: Ticket sales jump $5 million. Jersey sales spike $3 million. That's $8 million in new revenue.</w:t>
      </w:r>
    </w:p>
    <w:p w14:paraId="7B024C57" w14:textId="77777777" w:rsidR="00B125C0" w:rsidRDefault="00000000">
      <w:r>
        <w:t>Your board asks: 'Why did we just LOSE $4.5 million per year on this deal?'"</w:t>
      </w:r>
    </w:p>
    <w:p w14:paraId="2237982C" w14:textId="77777777" w:rsidR="00B125C0" w:rsidRDefault="00000000">
      <w:r>
        <w:rPr>
          <w:b/>
        </w:rPr>
        <w:t>[ON-SCREEN TEXT: "$12.5M cost - $8M revenue = -$4.5M loss?"]</w:t>
      </w:r>
    </w:p>
    <w:p w14:paraId="49D59F7C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354272C" w14:textId="77777777" w:rsidR="00B125C0" w:rsidRDefault="00000000">
      <w:r>
        <w:rPr>
          <w:b/>
        </w:rPr>
        <w:t>[1:00-1:30] THE REFRAME</w:t>
      </w:r>
    </w:p>
    <w:p w14:paraId="6E6F95A1" w14:textId="77777777" w:rsidR="00B125C0" w:rsidRDefault="00000000">
      <w:r>
        <w:rPr>
          <w:b/>
        </w:rPr>
        <w:t>SME:</w:t>
      </w:r>
    </w:p>
    <w:p w14:paraId="49CC28BD" w14:textId="77777777" w:rsidR="00B125C0" w:rsidRDefault="00000000">
      <w:r>
        <w:t>"Here's what I learned: If you're asking that question, you're measuring the WRONG things.</w:t>
      </w:r>
    </w:p>
    <w:p w14:paraId="3843C030" w14:textId="77777777" w:rsidR="00B125C0" w:rsidRDefault="00000000">
      <w:r>
        <w:t>Connor McDavid isn't worth $8 million. He's worth $30 to $40 million per year.</w:t>
      </w:r>
    </w:p>
    <w:p w14:paraId="1A30D000" w14:textId="77777777" w:rsidR="00B125C0" w:rsidRDefault="00000000">
      <w:r>
        <w:lastRenderedPageBreak/>
        <w:t>There's a revenue ecosystem at play—media deals that hinge on star power, sponsorships that activate around marquee players, betting handles that spike when he takes the ice."</w:t>
      </w:r>
    </w:p>
    <w:p w14:paraId="5DA84C51" w14:textId="77777777" w:rsidR="00B125C0" w:rsidRDefault="00000000">
      <w:r>
        <w:rPr>
          <w:b/>
        </w:rPr>
        <w:t>[ON-SCREEN TEXT: "Actual Value: $30-40M/year"]</w:t>
      </w:r>
    </w:p>
    <w:p w14:paraId="1C84A1BC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73D68C3" w14:textId="77777777" w:rsidR="00B125C0" w:rsidRDefault="00000000">
      <w:r>
        <w:rPr>
          <w:b/>
        </w:rPr>
        <w:t>[1:30-2:00] CALL TO ACTION</w:t>
      </w:r>
    </w:p>
    <w:p w14:paraId="79E8D4E8" w14:textId="77777777" w:rsidR="00B125C0" w:rsidRDefault="00000000">
      <w:r>
        <w:rPr>
          <w:b/>
        </w:rPr>
        <w:t>SME:</w:t>
      </w:r>
    </w:p>
    <w:p w14:paraId="743CC0D7" w14:textId="77777777" w:rsidR="00B125C0" w:rsidRDefault="00000000">
      <w:r>
        <w:t>"This week, you'll learn to see that ecosystem. You'll map five major revenue streams and understand why they're interdependent.</w:t>
      </w:r>
    </w:p>
    <w:p w14:paraId="59BEDBFC" w14:textId="77777777" w:rsidR="00B125C0" w:rsidRDefault="00000000">
      <w:r>
        <w:t>But first—can you already solve this problem? Take the diagnostic exercise that follows. Reveal your knowledge gaps now, so we can fill them together."</w:t>
      </w:r>
    </w:p>
    <w:p w14:paraId="0A0A3156" w14:textId="77777777" w:rsidR="00B125C0" w:rsidRDefault="00000000">
      <w:r>
        <w:rPr>
          <w:b/>
        </w:rPr>
        <w:t>[ON-SCREEN TEXT: "Next: Diagnostic Exercise"]</w:t>
      </w:r>
    </w:p>
    <w:p w14:paraId="44135B1A" w14:textId="77777777" w:rsidR="00B125C0" w:rsidRDefault="00000000">
      <w:r>
        <w:rPr>
          <w:b/>
        </w:rPr>
        <w:t>[END: 2:00]</w:t>
      </w:r>
    </w:p>
    <w:p w14:paraId="359ACA64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E531EEB" w14:textId="77777777" w:rsidR="00B125C0" w:rsidRDefault="00000000">
      <w:pPr>
        <w:pStyle w:val="Heading1"/>
      </w:pPr>
      <w:r>
        <w:t>Week 1 Instructional Videos</w:t>
      </w:r>
    </w:p>
    <w:p w14:paraId="25D5E6E1" w14:textId="77777777" w:rsidR="00B125C0" w:rsidRDefault="00000000">
      <w:pPr>
        <w:pStyle w:val="Heading2"/>
      </w:pPr>
      <w:r>
        <w:t>Video 2: Five Revenue Streams in Professional Sports (2 minutes)</w:t>
      </w:r>
    </w:p>
    <w:p w14:paraId="1A07007C" w14:textId="77777777" w:rsidR="00B125C0" w:rsidRDefault="00000000">
      <w:r>
        <w:rPr>
          <w:b/>
        </w:rPr>
        <w:t>Purpose:</w:t>
      </w:r>
      <w:r>
        <w:t xml:space="preserve"> Quick introduction to the five major revenue streams</w:t>
      </w:r>
    </w:p>
    <w:p w14:paraId="19AA581C" w14:textId="77777777" w:rsidR="00B125C0" w:rsidRDefault="00000000">
      <w:r>
        <w:rPr>
          <w:b/>
        </w:rPr>
        <w:t>Placement:</w:t>
      </w:r>
      <w:r>
        <w:t xml:space="preserve"> Module 3 (Five Revenue Streams)</w:t>
      </w:r>
    </w:p>
    <w:p w14:paraId="3702F374" w14:textId="77777777" w:rsidR="00B125C0" w:rsidRDefault="00000000">
      <w:r>
        <w:rPr>
          <w:b/>
        </w:rPr>
        <w:t>SCRIPT:</w:t>
      </w:r>
    </w:p>
    <w:p w14:paraId="07427559" w14:textId="77777777" w:rsidR="00B125C0" w:rsidRDefault="00000000">
      <w:r>
        <w:rPr>
          <w:b/>
        </w:rPr>
        <w:t>[0:00-0:15] OPENING</w:t>
      </w:r>
    </w:p>
    <w:p w14:paraId="1B9C8065" w14:textId="77777777" w:rsidR="00B125C0" w:rsidRDefault="00000000">
      <w:r>
        <w:rPr>
          <w:b/>
        </w:rPr>
        <w:t>[ON-SCREEN: Five revenue stream icons appearing]</w:t>
      </w:r>
    </w:p>
    <w:p w14:paraId="5DF66AD9" w14:textId="77777777" w:rsidR="00B125C0" w:rsidRDefault="00000000">
      <w:r>
        <w:rPr>
          <w:b/>
        </w:rPr>
        <w:t>MATTHEW:</w:t>
      </w:r>
    </w:p>
    <w:p w14:paraId="516DDD99" w14:textId="77777777" w:rsidR="00B125C0" w:rsidRDefault="00000000">
      <w:r>
        <w:t>Professional sports generates revenue from five major sources. Understanding these streams is essential for analyzing sports business strategy.</w:t>
      </w:r>
    </w:p>
    <w:p w14:paraId="7EDB1D74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705FA68" w14:textId="77777777" w:rsidR="00B125C0" w:rsidRDefault="00000000">
      <w:r>
        <w:rPr>
          <w:b/>
        </w:rPr>
        <w:t>[0:15-1:45] THE FIVE STREAMS</w:t>
      </w:r>
    </w:p>
    <w:p w14:paraId="7B6426A5" w14:textId="77777777" w:rsidR="00B125C0" w:rsidRDefault="00000000">
      <w:r>
        <w:rPr>
          <w:b/>
        </w:rPr>
        <w:t>[ANIMATION: Each stream appears with percentage]</w:t>
      </w:r>
    </w:p>
    <w:p w14:paraId="4C2B70FE" w14:textId="77777777" w:rsidR="00B125C0" w:rsidRDefault="00000000">
      <w:r>
        <w:rPr>
          <w:b/>
        </w:rPr>
        <w:t>MATTHEW:</w:t>
      </w:r>
    </w:p>
    <w:p w14:paraId="399A8D3A" w14:textId="77777777" w:rsidR="00B125C0" w:rsidRDefault="00000000">
      <w:r>
        <w:rPr>
          <w:b/>
        </w:rPr>
        <w:lastRenderedPageBreak/>
        <w:t>Stream #1: Media Rights (40-60% of revenue)</w:t>
      </w:r>
    </w:p>
    <w:p w14:paraId="7928B273" w14:textId="77777777" w:rsidR="00B125C0" w:rsidRDefault="00000000">
      <w:r>
        <w:t>Broadcasting and streaming deals. The NFL's current media rights total $110 billion over 11 years.</w:t>
      </w:r>
    </w:p>
    <w:p w14:paraId="2952D173" w14:textId="77777777" w:rsidR="00B125C0" w:rsidRDefault="00000000">
      <w:r>
        <w:rPr>
          <w:b/>
        </w:rPr>
        <w:t>Stream #2: Ticketing &amp; Live Events (20-30%)</w:t>
      </w:r>
    </w:p>
    <w:p w14:paraId="693A035D" w14:textId="77777777" w:rsidR="00B125C0" w:rsidRDefault="00000000">
      <w:r>
        <w:t>Not just ticket sales—luxury suites, dynamic pricing, concessions. Teams generate $40-50 per attendee beyond the ticket price.</w:t>
      </w:r>
    </w:p>
    <w:p w14:paraId="719FF7C6" w14:textId="77777777" w:rsidR="00B125C0" w:rsidRDefault="00000000">
      <w:r>
        <w:rPr>
          <w:b/>
        </w:rPr>
        <w:t>Stream #3: Sponsorship &amp; Partnerships (15-25%)</w:t>
      </w:r>
    </w:p>
    <w:p w14:paraId="20F163D6" w14:textId="77777777" w:rsidR="00B125C0" w:rsidRDefault="00000000">
      <w:r>
        <w:t>Naming rights, jersey sponsors, category partnerships. Scotiabank Arena pays $30-50 million per year.</w:t>
      </w:r>
    </w:p>
    <w:p w14:paraId="678FDAC9" w14:textId="77777777" w:rsidR="00B125C0" w:rsidRDefault="00000000">
      <w:r>
        <w:rPr>
          <w:b/>
        </w:rPr>
        <w:t>Stream #4: Merchandising &amp; Licensing (5-10%)</w:t>
      </w:r>
    </w:p>
    <w:p w14:paraId="14C94D41" w14:textId="77777777" w:rsidR="00B125C0" w:rsidRDefault="00000000">
      <w:r>
        <w:t>Jerseys, hats, video games. Often pooled and shared equally across teams.</w:t>
      </w:r>
    </w:p>
    <w:p w14:paraId="09A5703D" w14:textId="77777777" w:rsidR="00B125C0" w:rsidRDefault="00000000">
      <w:r>
        <w:rPr>
          <w:b/>
        </w:rPr>
        <w:t>Stream #5: Betting &amp; Gaming (2-8%, growing fast)</w:t>
      </w:r>
    </w:p>
    <w:p w14:paraId="2ACF7B6D" w14:textId="77777777" w:rsidR="00B125C0" w:rsidRDefault="00000000">
      <w:r>
        <w:t>The newest frontier. Growing 30-40% year-over-year.</w:t>
      </w:r>
    </w:p>
    <w:p w14:paraId="74BEBEF7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4B0F6AD" w14:textId="77777777" w:rsidR="00B125C0" w:rsidRDefault="00000000">
      <w:r>
        <w:rPr>
          <w:b/>
        </w:rPr>
        <w:t>[1:45-2:00] CONCLUSION</w:t>
      </w:r>
    </w:p>
    <w:p w14:paraId="23F428E2" w14:textId="77777777" w:rsidR="00B125C0" w:rsidRDefault="00000000">
      <w:r>
        <w:rPr>
          <w:b/>
        </w:rPr>
        <w:t>[ANIMATION: Five streams connecting as ecosystem]</w:t>
      </w:r>
    </w:p>
    <w:p w14:paraId="68D13E5D" w14:textId="77777777" w:rsidR="00B125C0" w:rsidRDefault="00000000">
      <w:r>
        <w:rPr>
          <w:b/>
        </w:rPr>
        <w:t>MATTHEW:</w:t>
      </w:r>
    </w:p>
    <w:p w14:paraId="3E5274F0" w14:textId="77777777" w:rsidR="00B125C0" w:rsidRDefault="00000000">
      <w:r>
        <w:rPr>
          <w:b/>
        </w:rPr>
        <w:t>Key insight:</w:t>
      </w:r>
      <w:r>
        <w:t xml:space="preserve"> These streams don't exist in isolation. They're interconnected. Investment in one stream amplifies others.</w:t>
      </w:r>
    </w:p>
    <w:p w14:paraId="7C5CFE64" w14:textId="77777777" w:rsidR="00B125C0" w:rsidRDefault="00000000">
      <w:r>
        <w:t xml:space="preserve">Successful organizations build revenue </w:t>
      </w:r>
      <w:r>
        <w:rPr>
          <w:b/>
        </w:rPr>
        <w:t>ecosystems</w:t>
      </w:r>
      <w:r>
        <w:t>, not portfolios.</w:t>
      </w:r>
    </w:p>
    <w:p w14:paraId="16982F0D" w14:textId="77777777" w:rsidR="00B125C0" w:rsidRDefault="00000000">
      <w:r>
        <w:rPr>
          <w:b/>
        </w:rPr>
        <w:t>[END: 2:00]</w:t>
      </w:r>
    </w:p>
    <w:p w14:paraId="6751CEC7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87685F4" w14:textId="77777777" w:rsidR="00B125C0" w:rsidRDefault="00000000">
      <w:pPr>
        <w:pStyle w:val="Heading2"/>
      </w:pPr>
      <w:r>
        <w:t>Video 3: Sponsorship &amp; Merchandising Overview (2 minutes)</w:t>
      </w:r>
    </w:p>
    <w:p w14:paraId="05FDBD6F" w14:textId="77777777" w:rsidR="00B125C0" w:rsidRDefault="00000000">
      <w:r>
        <w:rPr>
          <w:b/>
        </w:rPr>
        <w:t>Purpose:</w:t>
      </w:r>
      <w:r>
        <w:t xml:space="preserve"> Covers brand-driven revenue streams</w:t>
      </w:r>
    </w:p>
    <w:p w14:paraId="7258EBFD" w14:textId="77777777" w:rsidR="00B125C0" w:rsidRDefault="00000000">
      <w:r>
        <w:rPr>
          <w:b/>
        </w:rPr>
        <w:t>Placement:</w:t>
      </w:r>
      <w:r>
        <w:t xml:space="preserve"> Module 3, after ticketing section</w:t>
      </w:r>
    </w:p>
    <w:p w14:paraId="5862509B" w14:textId="77777777" w:rsidR="00B125C0" w:rsidRDefault="00000000">
      <w:r>
        <w:rPr>
          <w:b/>
        </w:rPr>
        <w:t>SCRIPT:</w:t>
      </w:r>
    </w:p>
    <w:p w14:paraId="4EBB2259" w14:textId="77777777" w:rsidR="00B125C0" w:rsidRDefault="00000000">
      <w:r>
        <w:rPr>
          <w:b/>
        </w:rPr>
        <w:t>[0:00-0:15] OPENING</w:t>
      </w:r>
    </w:p>
    <w:p w14:paraId="7C219A94" w14:textId="77777777" w:rsidR="00B125C0" w:rsidRDefault="00000000">
      <w:r>
        <w:rPr>
          <w:b/>
        </w:rPr>
        <w:lastRenderedPageBreak/>
        <w:t>MATTHEW:</w:t>
      </w:r>
    </w:p>
    <w:p w14:paraId="30340F56" w14:textId="77777777" w:rsidR="00B125C0" w:rsidRDefault="00000000">
      <w:r>
        <w:t xml:space="preserve">While media rights and ticketing depend on the game itself, two revenue streams are driven by </w:t>
      </w:r>
      <w:r>
        <w:rPr>
          <w:b/>
        </w:rPr>
        <w:t>brand value</w:t>
      </w:r>
      <w:r>
        <w:t>: sponsorship and merchandising.</w:t>
      </w:r>
    </w:p>
    <w:p w14:paraId="583D1B8D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B56CABD" w14:textId="77777777" w:rsidR="00B125C0" w:rsidRDefault="00000000">
      <w:r>
        <w:rPr>
          <w:b/>
        </w:rPr>
        <w:t>[0:15-1:00] SPONSORSHIP</w:t>
      </w:r>
    </w:p>
    <w:p w14:paraId="0BAC7853" w14:textId="77777777" w:rsidR="00B125C0" w:rsidRDefault="00000000">
      <w:r>
        <w:rPr>
          <w:b/>
        </w:rPr>
        <w:t>[ANIMATION: Stadium with naming rights, jersey patches]</w:t>
      </w:r>
    </w:p>
    <w:p w14:paraId="7290BC73" w14:textId="77777777" w:rsidR="00B125C0" w:rsidRDefault="00000000">
      <w:r>
        <w:rPr>
          <w:b/>
        </w:rPr>
        <w:t>MATTHEW:</w:t>
      </w:r>
    </w:p>
    <w:p w14:paraId="359A7FBD" w14:textId="77777777" w:rsidR="00B125C0" w:rsidRDefault="00000000">
      <w:r>
        <w:rPr>
          <w:b/>
        </w:rPr>
        <w:t>Sponsorship: 15-25% of Revenue</w:t>
      </w:r>
    </w:p>
    <w:p w14:paraId="03234829" w14:textId="77777777" w:rsidR="00B125C0" w:rsidRDefault="00000000">
      <w:r>
        <w:t>Naming rights like Scotiabank Arena—$800 million over 20 years. Jersey sponsorship reached North America in 2017—top deals reach $20-30 million per year.</w:t>
      </w:r>
    </w:p>
    <w:p w14:paraId="7B93FFD8" w14:textId="77777777" w:rsidR="00B125C0" w:rsidRDefault="00000000">
      <w:r>
        <w:t xml:space="preserve">But the best sponsors don't just buy logos—they create </w:t>
      </w:r>
      <w:r>
        <w:rPr>
          <w:b/>
        </w:rPr>
        <w:t>experiences</w:t>
      </w:r>
      <w:r>
        <w:t>. Scotiabank's "Scene+ Night" integrates their loyalty program with ticket offers. Fans remember positive moments, not logos.</w:t>
      </w:r>
    </w:p>
    <w:p w14:paraId="77CAEF17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F432C3B" w14:textId="77777777" w:rsidR="00B125C0" w:rsidRDefault="00000000">
      <w:r>
        <w:rPr>
          <w:b/>
        </w:rPr>
        <w:t>[1:00-1:45] MERCHANDISING</w:t>
      </w:r>
    </w:p>
    <w:p w14:paraId="0F04BC69" w14:textId="77777777" w:rsidR="00B125C0" w:rsidRDefault="00000000">
      <w:r>
        <w:rPr>
          <w:b/>
        </w:rPr>
        <w:t>[ANIMATION: Jerseys, merchandise]</w:t>
      </w:r>
    </w:p>
    <w:p w14:paraId="43BCCDFA" w14:textId="77777777" w:rsidR="00B125C0" w:rsidRDefault="00000000">
      <w:r>
        <w:rPr>
          <w:b/>
        </w:rPr>
        <w:t>MATTHEW:</w:t>
      </w:r>
    </w:p>
    <w:p w14:paraId="3D36D4C0" w14:textId="77777777" w:rsidR="00B125C0" w:rsidRDefault="00000000">
      <w:r>
        <w:rPr>
          <w:b/>
        </w:rPr>
        <w:t>Merchandising: 5-10% of Revenue</w:t>
      </w:r>
    </w:p>
    <w:p w14:paraId="7B8C96EC" w14:textId="77777777" w:rsidR="00B125C0" w:rsidRDefault="00000000">
      <w:r>
        <w:t xml:space="preserve">Most leagues use a </w:t>
      </w:r>
      <w:r>
        <w:rPr>
          <w:b/>
        </w:rPr>
        <w:t>centralized model</w:t>
      </w:r>
      <w:r>
        <w:t>—pool all licensing, split revenue equally. This prevents the Yankees and Cowboys from dominating sales.</w:t>
      </w:r>
    </w:p>
    <w:p w14:paraId="5B86DF62" w14:textId="77777777" w:rsidR="00B125C0" w:rsidRDefault="00000000">
      <w:r>
        <w:t>Revenue spikes during championship runs (200-400% increases), star acquisitions, and new designs. Digital commerce lets teams sell globally—the Raptors ship to 85+ countries.</w:t>
      </w:r>
    </w:p>
    <w:p w14:paraId="603491FC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BD15327" w14:textId="77777777" w:rsidR="00B125C0" w:rsidRDefault="00000000">
      <w:r>
        <w:rPr>
          <w:b/>
        </w:rPr>
        <w:t>[1:45-2:00] CONCLUSION</w:t>
      </w:r>
    </w:p>
    <w:p w14:paraId="086FDA82" w14:textId="77777777" w:rsidR="00B125C0" w:rsidRDefault="00000000">
      <w:r>
        <w:rPr>
          <w:b/>
        </w:rPr>
        <w:t>MATTHEW:</w:t>
      </w:r>
    </w:p>
    <w:p w14:paraId="461E70D0" w14:textId="77777777" w:rsidR="00B125C0" w:rsidRDefault="00000000">
      <w:r>
        <w:rPr>
          <w:b/>
        </w:rPr>
        <w:t>Key insight:</w:t>
      </w:r>
      <w:r>
        <w:t xml:space="preserve"> These are </w:t>
      </w:r>
      <w:r>
        <w:rPr>
          <w:b/>
        </w:rPr>
        <w:t>brand-driven revenue streams</w:t>
      </w:r>
      <w:r>
        <w:t>. The stronger your brand, the more valuable your sponsorship inventory and merchandise sales.</w:t>
      </w:r>
    </w:p>
    <w:p w14:paraId="18DAAF43" w14:textId="77777777" w:rsidR="00B125C0" w:rsidRDefault="00000000">
      <w:r>
        <w:rPr>
          <w:b/>
        </w:rPr>
        <w:t>[END: 2:00]</w:t>
      </w:r>
    </w:p>
    <w:p w14:paraId="18824CB2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59C51AB6" w14:textId="77777777" w:rsidR="00B125C0" w:rsidRDefault="00000000">
      <w:pPr>
        <w:pStyle w:val="Heading2"/>
      </w:pPr>
      <w:r>
        <w:t>Video 4: Revenue Sharing Models (2 minutes)</w:t>
      </w:r>
    </w:p>
    <w:p w14:paraId="799E8DFB" w14:textId="77777777" w:rsidR="00B125C0" w:rsidRDefault="00000000">
      <w:r>
        <w:rPr>
          <w:b/>
        </w:rPr>
        <w:t>Purpose:</w:t>
      </w:r>
      <w:r>
        <w:t xml:space="preserve"> Explain why and how leagues share revenue</w:t>
      </w:r>
    </w:p>
    <w:p w14:paraId="52B9DC87" w14:textId="77777777" w:rsidR="00B125C0" w:rsidRDefault="00000000">
      <w:r>
        <w:rPr>
          <w:b/>
        </w:rPr>
        <w:t>Placement:</w:t>
      </w:r>
      <w:r>
        <w:t xml:space="preserve"> Module 5 (Before Case Study)</w:t>
      </w:r>
    </w:p>
    <w:p w14:paraId="3F4E1B1B" w14:textId="77777777" w:rsidR="00B125C0" w:rsidRDefault="00000000">
      <w:r>
        <w:rPr>
          <w:b/>
        </w:rPr>
        <w:t>SCRIPT:</w:t>
      </w:r>
    </w:p>
    <w:p w14:paraId="3272C283" w14:textId="77777777" w:rsidR="00B125C0" w:rsidRDefault="00000000">
      <w:r>
        <w:rPr>
          <w:b/>
        </w:rPr>
        <w:t>[0:00-0:15] OPENING</w:t>
      </w:r>
    </w:p>
    <w:p w14:paraId="779CDE0C" w14:textId="77777777" w:rsidR="00B125C0" w:rsidRDefault="00000000">
      <w:r>
        <w:rPr>
          <w:b/>
        </w:rPr>
        <w:t>MATTHEW:</w:t>
      </w:r>
    </w:p>
    <w:p w14:paraId="57FF76FB" w14:textId="77777777" w:rsidR="00B125C0" w:rsidRDefault="00000000">
      <w:r>
        <w:t>Unlike most industries, professional sports leagues NEED their competitors to thrive. Competitive balance creates a better product—and makes everyone more money.</w:t>
      </w:r>
    </w:p>
    <w:p w14:paraId="7E846880" w14:textId="77777777" w:rsidR="00B125C0" w:rsidRDefault="00000000">
      <w:r>
        <w:t xml:space="preserve">This is the logic behind </w:t>
      </w:r>
      <w:r>
        <w:rPr>
          <w:b/>
        </w:rPr>
        <w:t>revenue sharing</w:t>
      </w:r>
      <w:r>
        <w:t>.</w:t>
      </w:r>
    </w:p>
    <w:p w14:paraId="38A9F73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B7E484E" w14:textId="77777777" w:rsidR="00B125C0" w:rsidRDefault="00000000">
      <w:r>
        <w:rPr>
          <w:b/>
        </w:rPr>
        <w:t>[0:15-1:45] THREE MODELS</w:t>
      </w:r>
    </w:p>
    <w:p w14:paraId="66A8C92D" w14:textId="77777777" w:rsidR="00B125C0" w:rsidRDefault="00000000">
      <w:r>
        <w:rPr>
          <w:b/>
        </w:rPr>
        <w:t>[ANIMATION: Three league models]</w:t>
      </w:r>
    </w:p>
    <w:p w14:paraId="743AB277" w14:textId="77777777" w:rsidR="00B125C0" w:rsidRDefault="00000000">
      <w:r>
        <w:rPr>
          <w:b/>
        </w:rPr>
        <w:t>MATTHEW:</w:t>
      </w:r>
    </w:p>
    <w:p w14:paraId="0ADD6762" w14:textId="77777777" w:rsidR="00B125C0" w:rsidRDefault="00000000">
      <w:r>
        <w:rPr>
          <w:b/>
        </w:rPr>
        <w:t>Model #1: NFL—Maximum Socialism (60% shared)</w:t>
      </w:r>
    </w:p>
    <w:p w14:paraId="6AD3E0A8" w14:textId="77777777" w:rsidR="00B125C0" w:rsidRDefault="00000000">
      <w:r>
        <w:t>Nearly all revenue is shared equally. The Green Bay Packers (population 105,000) generate similar revenue to the New York Giants. Highest competitive parity in sports.</w:t>
      </w:r>
    </w:p>
    <w:p w14:paraId="5D5E86DD" w14:textId="77777777" w:rsidR="00B125C0" w:rsidRDefault="00000000">
      <w:r>
        <w:rPr>
          <w:b/>
        </w:rPr>
        <w:t>Model #2: NHL—Moderate Sharing (50% shared)</w:t>
      </w:r>
    </w:p>
    <w:p w14:paraId="0E68B39D" w14:textId="77777777" w:rsidR="00B125C0" w:rsidRDefault="00000000">
      <w:r>
        <w:t>National media rights and merchandise are shared. Local revenue stays with teams. Plus a revenue sharing pool for struggling teams.</w:t>
      </w:r>
    </w:p>
    <w:p w14:paraId="61BF5404" w14:textId="77777777" w:rsidR="00B125C0" w:rsidRDefault="00000000">
      <w:r>
        <w:t>The complication? Canadian teams earn in Canadian dollars but pay players in U.S. dollars.</w:t>
      </w:r>
    </w:p>
    <w:p w14:paraId="04071052" w14:textId="77777777" w:rsidR="00B125C0" w:rsidRDefault="00000000">
      <w:r>
        <w:rPr>
          <w:b/>
        </w:rPr>
        <w:t>Model #3: Premier League—Tiered Distribution</w:t>
      </w:r>
    </w:p>
    <w:p w14:paraId="1E09DEBA" w14:textId="77777777" w:rsidR="00B125C0" w:rsidRDefault="00000000">
      <w:r>
        <w:t>TV revenue split: 50% equal, 25% based on finishing position, 25% based on TV appearances. Rewards success while maintaining baseline competitiveness.</w:t>
      </w:r>
    </w:p>
    <w:p w14:paraId="7BB23D3D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FE44BC9" w14:textId="77777777" w:rsidR="00B125C0" w:rsidRDefault="00000000">
      <w:r>
        <w:rPr>
          <w:b/>
        </w:rPr>
        <w:t>[1:45-2:00] CONCLUSION</w:t>
      </w:r>
    </w:p>
    <w:p w14:paraId="743C5D52" w14:textId="77777777" w:rsidR="00B125C0" w:rsidRDefault="00000000">
      <w:r>
        <w:rPr>
          <w:b/>
        </w:rPr>
        <w:t>MATTHEW:</w:t>
      </w:r>
    </w:p>
    <w:p w14:paraId="4AD50401" w14:textId="77777777" w:rsidR="00B125C0" w:rsidRDefault="00000000">
      <w:r>
        <w:rPr>
          <w:b/>
        </w:rPr>
        <w:lastRenderedPageBreak/>
        <w:t>Why this matters:</w:t>
      </w:r>
      <w:r>
        <w:t xml:space="preserve"> Revenue sharing limits strategic options, creates governance tensions, and affects team valuations.</w:t>
      </w:r>
    </w:p>
    <w:p w14:paraId="690785E2" w14:textId="77777777" w:rsidR="00B125C0" w:rsidRDefault="00000000">
      <w:r>
        <w:rPr>
          <w:b/>
        </w:rPr>
        <w:t>[END: 2:00]</w:t>
      </w:r>
    </w:p>
    <w:p w14:paraId="60A8220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D2ECBE6" w14:textId="77777777" w:rsidR="00B125C0" w:rsidRDefault="00000000">
      <w:pPr>
        <w:pStyle w:val="Heading2"/>
      </w:pPr>
      <w:r>
        <w:t>Video 5: The Rogers NHL Deal Overview (2 minutes)</w:t>
      </w:r>
    </w:p>
    <w:p w14:paraId="77511077" w14:textId="77777777" w:rsidR="00B125C0" w:rsidRDefault="00000000">
      <w:r>
        <w:rPr>
          <w:b/>
        </w:rPr>
        <w:t>Purpose:</w:t>
      </w:r>
      <w:r>
        <w:t xml:space="preserve"> Context for Week 2 Rogers case study</w:t>
      </w:r>
    </w:p>
    <w:p w14:paraId="7BF1A43B" w14:textId="77777777" w:rsidR="00B125C0" w:rsidRDefault="00000000">
      <w:r>
        <w:rPr>
          <w:b/>
        </w:rPr>
        <w:t>Placement:</w:t>
      </w:r>
      <w:r>
        <w:t xml:space="preserve"> Week 1 Module 7 (Week 2 preview)</w:t>
      </w:r>
    </w:p>
    <w:p w14:paraId="00366725" w14:textId="77777777" w:rsidR="00B125C0" w:rsidRDefault="00000000">
      <w:r>
        <w:rPr>
          <w:b/>
        </w:rPr>
        <w:t>SCRIPT:</w:t>
      </w:r>
    </w:p>
    <w:p w14:paraId="421FA5B9" w14:textId="77777777" w:rsidR="00B125C0" w:rsidRDefault="00000000">
      <w:r>
        <w:rPr>
          <w:b/>
        </w:rPr>
        <w:t>[0:00-0:15] OPENING</w:t>
      </w:r>
    </w:p>
    <w:p w14:paraId="53257549" w14:textId="77777777" w:rsidR="00B125C0" w:rsidRDefault="00000000">
      <w:r>
        <w:rPr>
          <w:b/>
        </w:rPr>
        <w:t>[ON-SCREEN: $5.2 BILLION - 12 YEARS]</w:t>
      </w:r>
    </w:p>
    <w:p w14:paraId="5F1159E5" w14:textId="77777777" w:rsidR="00B125C0" w:rsidRDefault="00000000">
      <w:r>
        <w:rPr>
          <w:b/>
        </w:rPr>
        <w:t>MATTHEW:</w:t>
      </w:r>
    </w:p>
    <w:p w14:paraId="37B28101" w14:textId="77777777" w:rsidR="00B125C0" w:rsidRDefault="00000000">
      <w:r>
        <w:t>November 2013: Rogers paid $5.2 billion for exclusive Canadian NHL rights—the largest sports media deal in Canadian history.</w:t>
      </w:r>
    </w:p>
    <w:p w14:paraId="560BE2E5" w14:textId="77777777" w:rsidR="00B125C0" w:rsidRDefault="00000000">
      <w:r>
        <w:t>Ten years later? They lost an estimated $1-1.5 billion. What happened?</w:t>
      </w:r>
    </w:p>
    <w:p w14:paraId="210C5BBC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2280E64" w14:textId="77777777" w:rsidR="00B125C0" w:rsidRDefault="00000000">
      <w:r>
        <w:rPr>
          <w:b/>
        </w:rPr>
        <w:t>[0:15-1:15] THE BET &amp; THE FAILURE</w:t>
      </w:r>
    </w:p>
    <w:p w14:paraId="05BCFD08" w14:textId="77777777" w:rsidR="00B125C0" w:rsidRDefault="00000000">
      <w:r>
        <w:rPr>
          <w:b/>
        </w:rPr>
        <w:t>MATTHEW:</w:t>
      </w:r>
    </w:p>
    <w:p w14:paraId="3E43C232" w14:textId="77777777" w:rsidR="00B125C0" w:rsidRDefault="00000000">
      <w:r>
        <w:rPr>
          <w:b/>
        </w:rPr>
        <w:t>Rogers' Three Strategic Goals:</w:t>
      </w:r>
    </w:p>
    <w:p w14:paraId="487DCB09" w14:textId="77777777" w:rsidR="00B125C0" w:rsidRDefault="00000000">
      <w:r>
        <w:rPr>
          <w:b/>
        </w:rPr>
        <w:t>1. Defend cable subscribers.</w:t>
      </w:r>
      <w:r>
        <w:t xml:space="preserve"> They believed NHL rights would prevent cord-cutting.</w:t>
      </w:r>
    </w:p>
    <w:p w14:paraId="1CE2EE11" w14:textId="77777777" w:rsidR="00B125C0" w:rsidRDefault="00000000">
      <w:r>
        <w:rPr>
          <w:b/>
        </w:rPr>
        <w:t>Reality:</w:t>
      </w:r>
      <w:r>
        <w:t xml:space="preserve"> Canadian cable subscribers dropped 28%. Hockey didn't stop the decline.</w:t>
      </w:r>
    </w:p>
    <w:p w14:paraId="48D3B4D4" w14:textId="77777777" w:rsidR="00B125C0" w:rsidRDefault="00000000">
      <w:r>
        <w:rPr>
          <w:b/>
        </w:rPr>
        <w:t>2. Build streaming dominance.</w:t>
      </w:r>
      <w:r>
        <w:t xml:space="preserve"> They projected 1+ million Sportsnet NOW subscribers.</w:t>
      </w:r>
    </w:p>
    <w:p w14:paraId="7CCCFAC2" w14:textId="77777777" w:rsidR="00B125C0" w:rsidRDefault="00000000">
      <w:r>
        <w:rPr>
          <w:b/>
        </w:rPr>
        <w:t>Reality:</w:t>
      </w:r>
      <w:r>
        <w:t xml:space="preserve"> They reached only 450,000—missing targets by 50-70% every year.</w:t>
      </w:r>
    </w:p>
    <w:p w14:paraId="5EBCEB32" w14:textId="77777777" w:rsidR="00B125C0" w:rsidRDefault="00000000">
      <w:r>
        <w:rPr>
          <w:b/>
        </w:rPr>
        <w:t>3. Brand positioning.</w:t>
      </w:r>
      <w:r>
        <w:t xml:space="preserve"> Become Canada's #1 sports network.</w:t>
      </w:r>
    </w:p>
    <w:p w14:paraId="1097CDC9" w14:textId="77777777" w:rsidR="00B125C0" w:rsidRDefault="00000000">
      <w:r>
        <w:rPr>
          <w:b/>
        </w:rPr>
        <w:t>Partial success:</w:t>
      </w:r>
      <w:r>
        <w:t xml:space="preserve"> Built brand equity at massive financial cost.</w:t>
      </w:r>
    </w:p>
    <w:p w14:paraId="2ABE4BB9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16BB86B" w14:textId="77777777" w:rsidR="00B125C0" w:rsidRDefault="00000000">
      <w:r>
        <w:rPr>
          <w:b/>
        </w:rPr>
        <w:t>[1:15-1:45] THE FATAL FLAW</w:t>
      </w:r>
    </w:p>
    <w:p w14:paraId="7C8ED442" w14:textId="77777777" w:rsidR="00B125C0" w:rsidRDefault="00000000">
      <w:r>
        <w:rPr>
          <w:b/>
        </w:rPr>
        <w:t>MATTHEW:</w:t>
      </w:r>
    </w:p>
    <w:p w14:paraId="0E71DDB1" w14:textId="77777777" w:rsidR="00B125C0" w:rsidRDefault="00000000">
      <w:r>
        <w:lastRenderedPageBreak/>
        <w:t>Rogers paid $433 million per year but generated only $200-380 million. They never achieved profitability.</w:t>
      </w:r>
    </w:p>
    <w:p w14:paraId="41529090" w14:textId="77777777" w:rsidR="00B125C0" w:rsidRDefault="00000000">
      <w:r>
        <w:t>COVID Impact: 2020-21 season collapse. Rogers still paid full rights fees with no flexibility clause. Lost $233 million in one year alone.</w:t>
      </w:r>
    </w:p>
    <w:p w14:paraId="1780C62C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23F4201" w14:textId="77777777" w:rsidR="00B125C0" w:rsidRDefault="00000000">
      <w:r>
        <w:rPr>
          <w:b/>
        </w:rPr>
        <w:t>[1:45-2:00] CONCLUSION</w:t>
      </w:r>
    </w:p>
    <w:p w14:paraId="0FD3E6CD" w14:textId="77777777" w:rsidR="00B125C0" w:rsidRDefault="00000000">
      <w:r>
        <w:rPr>
          <w:b/>
        </w:rPr>
        <w:t>MATTHEW:</w:t>
      </w:r>
    </w:p>
    <w:p w14:paraId="4F49F00F" w14:textId="77777777" w:rsidR="00B125C0" w:rsidRDefault="00000000">
      <w:r>
        <w:rPr>
          <w:b/>
        </w:rPr>
        <w:t>Lessons:</w:t>
      </w:r>
      <w:r>
        <w:t xml:space="preserve"> Content alone isn't enough. Flexibility clauses are worth the cost. 12-year deals are dangerous in a disrupted landscape.</w:t>
      </w:r>
    </w:p>
    <w:p w14:paraId="628B4205" w14:textId="77777777" w:rsidR="00B125C0" w:rsidRDefault="00000000">
      <w:r>
        <w:t>In Week 2, you'll analyze this deal and recommend what Rogers should do when it expires in 2026.</w:t>
      </w:r>
    </w:p>
    <w:p w14:paraId="13709A1A" w14:textId="77777777" w:rsidR="00B125C0" w:rsidRDefault="00000000">
      <w:r>
        <w:rPr>
          <w:b/>
        </w:rPr>
        <w:t>[END: 2:00]</w:t>
      </w:r>
    </w:p>
    <w:p w14:paraId="61D49A94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43B1661" w14:textId="77777777" w:rsidR="00B125C0" w:rsidRDefault="00000000">
      <w:pPr>
        <w:pStyle w:val="Title"/>
      </w:pPr>
      <w:r>
        <w:t>WEEK 2: Media Rights &amp; Fan Engagement</w:t>
      </w:r>
    </w:p>
    <w:p w14:paraId="59D64F5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DADCC97" w14:textId="77777777" w:rsidR="00B125C0" w:rsidRDefault="00000000">
      <w:pPr>
        <w:pStyle w:val="Heading1"/>
      </w:pPr>
      <w:r>
        <w:t>Week 2 Introduction</w:t>
      </w:r>
    </w:p>
    <w:p w14:paraId="5F8E817D" w14:textId="77777777" w:rsidR="00B125C0" w:rsidRDefault="00000000">
      <w:pPr>
        <w:pStyle w:val="Heading2"/>
      </w:pPr>
      <w:r>
        <w:t>Video 6: Welcome to Week 2 - The Billion-Dollar Broadcast (2 minutes)</w:t>
      </w:r>
    </w:p>
    <w:p w14:paraId="790A80EF" w14:textId="77777777" w:rsidR="00B125C0" w:rsidRDefault="00000000">
      <w:r>
        <w:rPr>
          <w:b/>
        </w:rPr>
        <w:t>Purpose:</w:t>
      </w:r>
      <w:r>
        <w:t xml:space="preserve"> Orient students to Week 2, connect to Week 1 learning, preview key concepts</w:t>
      </w:r>
    </w:p>
    <w:p w14:paraId="23013993" w14:textId="77777777" w:rsidR="00B125C0" w:rsidRDefault="00000000">
      <w:r>
        <w:rPr>
          <w:b/>
        </w:rPr>
        <w:t>Placement:</w:t>
      </w:r>
      <w:r>
        <w:t xml:space="preserve"> Module 0 (Bridge-In) - First video of Week 2</w:t>
      </w:r>
    </w:p>
    <w:p w14:paraId="010A93D9" w14:textId="77777777" w:rsidR="00B125C0" w:rsidRDefault="00000000">
      <w:r>
        <w:rPr>
          <w:b/>
        </w:rPr>
        <w:t>Format:</w:t>
      </w:r>
      <w:r>
        <w:t xml:space="preserve"> Direct-to-camera SME presentation</w:t>
      </w:r>
    </w:p>
    <w:p w14:paraId="0DD69E56" w14:textId="77777777" w:rsidR="00B125C0" w:rsidRDefault="00000000">
      <w:r>
        <w:rPr>
          <w:b/>
        </w:rPr>
        <w:t>File:</w:t>
      </w:r>
      <w:r>
        <w:t xml:space="preserve"> `week2-introduction.mp4`</w:t>
      </w:r>
    </w:p>
    <w:p w14:paraId="7D850D0D" w14:textId="77777777" w:rsidR="00B125C0" w:rsidRDefault="00000000">
      <w:r>
        <w:rPr>
          <w:b/>
        </w:rPr>
        <w:t>SCRIPT:</w:t>
      </w:r>
    </w:p>
    <w:p w14:paraId="74529FD2" w14:textId="77777777" w:rsidR="00B125C0" w:rsidRDefault="00000000">
      <w:r>
        <w:rPr>
          <w:b/>
        </w:rPr>
        <w:t>[0:00-0:20] CONNECTION TO WEEK 1</w:t>
      </w:r>
    </w:p>
    <w:p w14:paraId="20CA39B2" w14:textId="77777777" w:rsidR="00B125C0" w:rsidRDefault="00000000">
      <w:r>
        <w:rPr>
          <w:b/>
        </w:rPr>
        <w:t>MATTHEW:</w:t>
      </w:r>
    </w:p>
    <w:p w14:paraId="091425A1" w14:textId="77777777" w:rsidR="00B125C0" w:rsidRDefault="00000000">
      <w:r>
        <w:lastRenderedPageBreak/>
        <w:t>"Last week, you mapped the five revenue streams of professional sports. You discovered that media rights represent 40-60% of most leagues' revenue—the single largest slice of the pie.</w:t>
      </w:r>
    </w:p>
    <w:p w14:paraId="64F43B4C" w14:textId="77777777" w:rsidR="00B125C0" w:rsidRDefault="00000000">
      <w:r>
        <w:t>This week, we go deeper. How do you value a broadcast deal worth billions?"</w:t>
      </w:r>
    </w:p>
    <w:p w14:paraId="0893BA17" w14:textId="77777777" w:rsidR="00B125C0" w:rsidRDefault="00000000">
      <w:r>
        <w:rPr>
          <w:b/>
        </w:rPr>
        <w:t>[ON-SCREEN TEXT: "Week 2: Media Rights &amp; Fan Engagement"]</w:t>
      </w:r>
    </w:p>
    <w:p w14:paraId="2656B1E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6F42244" w14:textId="77777777" w:rsidR="00B125C0" w:rsidRDefault="00000000">
      <w:r>
        <w:rPr>
          <w:b/>
        </w:rPr>
        <w:t>[0:20-1:00] THE ROGERS QUESTION</w:t>
      </w:r>
    </w:p>
    <w:p w14:paraId="3ED376C0" w14:textId="77777777" w:rsidR="00B125C0" w:rsidRDefault="00000000">
      <w:r>
        <w:rPr>
          <w:b/>
        </w:rPr>
        <w:t>MATTHEW:</w:t>
      </w:r>
    </w:p>
    <w:p w14:paraId="517F7ABE" w14:textId="77777777" w:rsidR="00B125C0" w:rsidRDefault="00000000">
      <w:r>
        <w:t>"In 2013, Rogers Communications made a bet: $5.2 billion for exclusive Canadian NHL rights over 12 years.</w:t>
      </w:r>
    </w:p>
    <w:p w14:paraId="2294A072" w14:textId="77777777" w:rsidR="00B125C0" w:rsidRDefault="00000000">
      <w:r>
        <w:t>At the time, analysts called it brilliant—locking up Canada's most-watched sport. Ten years later? Rogers reportedly lost over $1 billion.</w:t>
      </w:r>
    </w:p>
    <w:p w14:paraId="3ADBEB96" w14:textId="77777777" w:rsidR="00B125C0" w:rsidRDefault="00000000">
      <w:r>
        <w:t>What went wrong? And more importantly—what would YOU have done differently?"</w:t>
      </w:r>
    </w:p>
    <w:p w14:paraId="21E9BFD9" w14:textId="77777777" w:rsidR="00B125C0" w:rsidRDefault="00000000">
      <w:r>
        <w:rPr>
          <w:b/>
        </w:rPr>
        <w:t>[ON-SCREEN TEXT: "$5.2 BILLION → $1+ BILLION LOSS?"]</w:t>
      </w:r>
    </w:p>
    <w:p w14:paraId="1F719FF5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5122F5A" w14:textId="77777777" w:rsidR="00B125C0" w:rsidRDefault="00000000">
      <w:r>
        <w:rPr>
          <w:b/>
        </w:rPr>
        <w:t>[1:00-1:30] THIS WEEK'S JOURNEY</w:t>
      </w:r>
    </w:p>
    <w:p w14:paraId="05AF7620" w14:textId="77777777" w:rsidR="00B125C0" w:rsidRDefault="00000000">
      <w:r>
        <w:rPr>
          <w:b/>
        </w:rPr>
        <w:t>MATTHEW:</w:t>
      </w:r>
    </w:p>
    <w:p w14:paraId="375368B7" w14:textId="77777777" w:rsidR="00B125C0" w:rsidRDefault="00000000">
      <w:r>
        <w:t>"This week, you'll learn to value media rights like a network executive. You'll compare traditional broadcasting to streaming economics—a distinction worth billions.</w:t>
      </w:r>
    </w:p>
    <w:p w14:paraId="15E50C13" w14:textId="77777777" w:rsidR="00B125C0" w:rsidRDefault="00000000">
      <w:r>
        <w:t>You'll step into the Streaming Wars simulation, building your own sports platform from scratch. And you'll analyze the Rogers deal using real financial data."</w:t>
      </w:r>
    </w:p>
    <w:p w14:paraId="0F0CF558" w14:textId="77777777" w:rsidR="00B125C0" w:rsidRDefault="00000000">
      <w:r>
        <w:rPr>
          <w:b/>
        </w:rPr>
        <w:t>[ON-SCREEN TEXT: "Streaming Wars Simulation | Rogers Case Analysis"]</w:t>
      </w:r>
    </w:p>
    <w:p w14:paraId="7F2CEC89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97B2D1E" w14:textId="77777777" w:rsidR="00B125C0" w:rsidRDefault="00000000">
      <w:r>
        <w:rPr>
          <w:b/>
        </w:rPr>
        <w:t>[1:30-2:00] CFL PROJECT CONNECTION</w:t>
      </w:r>
    </w:p>
    <w:p w14:paraId="057EC0BA" w14:textId="77777777" w:rsidR="00B125C0" w:rsidRDefault="00000000">
      <w:r>
        <w:rPr>
          <w:b/>
        </w:rPr>
        <w:t>MATTHEW:</w:t>
      </w:r>
    </w:p>
    <w:p w14:paraId="6AB4578A" w14:textId="77777777" w:rsidR="00B125C0" w:rsidRDefault="00000000">
      <w:r>
        <w:t>"For your CFL Expansion Project, you'll evaluate broadcast partnerships for your new market. The frameworks you learn this week—media rights valuation, streaming vs. linear economics—will directly inform your Milestone 2 analysis.</w:t>
      </w:r>
    </w:p>
    <w:p w14:paraId="238F3D46" w14:textId="77777777" w:rsidR="00B125C0" w:rsidRDefault="00000000">
      <w:r>
        <w:t>Ready to understand why media companies bet billions on sports? Let's begin."</w:t>
      </w:r>
    </w:p>
    <w:p w14:paraId="492E6EBC" w14:textId="77777777" w:rsidR="00B125C0" w:rsidRDefault="00000000">
      <w:r>
        <w:rPr>
          <w:b/>
        </w:rPr>
        <w:lastRenderedPageBreak/>
        <w:t>[ON-SCREEN TEXT: "Next: Executive Insights"]</w:t>
      </w:r>
    </w:p>
    <w:p w14:paraId="155B0701" w14:textId="77777777" w:rsidR="00B125C0" w:rsidRDefault="00000000">
      <w:r>
        <w:rPr>
          <w:b/>
        </w:rPr>
        <w:t>[END: 2:00]</w:t>
      </w:r>
    </w:p>
    <w:p w14:paraId="602869A2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9695581" w14:textId="77777777" w:rsidR="00B125C0" w:rsidRDefault="00000000">
      <w:pPr>
        <w:pStyle w:val="Heading1"/>
      </w:pPr>
      <w:r>
        <w:t>Week 2 Instructional Videos</w:t>
      </w:r>
    </w:p>
    <w:p w14:paraId="2901EDB0" w14:textId="77777777" w:rsidR="00B125C0" w:rsidRDefault="00000000">
      <w:pPr>
        <w:pStyle w:val="Heading2"/>
      </w:pPr>
      <w:r>
        <w:t>Video 7: How to Value Sports Media Rights (2 minutes)</w:t>
      </w:r>
    </w:p>
    <w:p w14:paraId="4A0838C7" w14:textId="77777777" w:rsidR="00B125C0" w:rsidRDefault="00000000">
      <w:r>
        <w:rPr>
          <w:b/>
        </w:rPr>
        <w:t>Purpose:</w:t>
      </w:r>
      <w:r>
        <w:t xml:space="preserve"> Introduce the 5-factor valuation framework</w:t>
      </w:r>
    </w:p>
    <w:p w14:paraId="3876FAD7" w14:textId="77777777" w:rsidR="00B125C0" w:rsidRDefault="00000000">
      <w:r>
        <w:rPr>
          <w:b/>
        </w:rPr>
        <w:t>Placement:</w:t>
      </w:r>
      <w:r>
        <w:t xml:space="preserve"> Module 3 (Media Rights Framework)</w:t>
      </w:r>
    </w:p>
    <w:p w14:paraId="4781EE0F" w14:textId="77777777" w:rsidR="00B125C0" w:rsidRDefault="00000000">
      <w:r>
        <w:rPr>
          <w:b/>
        </w:rPr>
        <w:t>SCRIPT:</w:t>
      </w:r>
    </w:p>
    <w:p w14:paraId="5E969B20" w14:textId="77777777" w:rsidR="00B125C0" w:rsidRDefault="00000000">
      <w:r>
        <w:rPr>
          <w:b/>
        </w:rPr>
        <w:t>[0:00-0:15] OPENING</w:t>
      </w:r>
    </w:p>
    <w:p w14:paraId="52CA071F" w14:textId="77777777" w:rsidR="00B125C0" w:rsidRDefault="00000000">
      <w:r>
        <w:rPr>
          <w:b/>
        </w:rPr>
        <w:t>MATTHEW:</w:t>
      </w:r>
    </w:p>
    <w:p w14:paraId="2B800AB4" w14:textId="77777777" w:rsidR="00B125C0" w:rsidRDefault="00000000">
      <w:r>
        <w:t>"Amazon paid $1 billion per year for NFL Thursday Night Football. Rogers paid $5.2 billion for NHL rights.</w:t>
      </w:r>
    </w:p>
    <w:p w14:paraId="6A275815" w14:textId="77777777" w:rsidR="00B125C0" w:rsidRDefault="00000000">
      <w:r>
        <w:t xml:space="preserve">How do media companies decide what sports content is worth? </w:t>
      </w:r>
      <w:r>
        <w:rPr>
          <w:b/>
        </w:rPr>
        <w:t>The Five-Factor Valuation Framework.</w:t>
      </w:r>
      <w:r>
        <w:t>"</w:t>
      </w:r>
    </w:p>
    <w:p w14:paraId="026AFC6B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D623FBB" w14:textId="77777777" w:rsidR="00B125C0" w:rsidRDefault="00000000">
      <w:r>
        <w:rPr>
          <w:b/>
        </w:rPr>
        <w:t>[0:15-1:45] THE FIVE FACTORS</w:t>
      </w:r>
    </w:p>
    <w:p w14:paraId="1D33BEE2" w14:textId="77777777" w:rsidR="00B125C0" w:rsidRDefault="00000000">
      <w:r>
        <w:rPr>
          <w:b/>
        </w:rPr>
        <w:t>MATTHEW:</w:t>
      </w:r>
    </w:p>
    <w:p w14:paraId="652E9554" w14:textId="77777777" w:rsidR="00B125C0" w:rsidRDefault="00000000">
      <w:r>
        <w:rPr>
          <w:b/>
        </w:rPr>
        <w:t>Factor #1: Audience Size &amp; Demographics</w:t>
      </w:r>
    </w:p>
    <w:p w14:paraId="47239E51" w14:textId="77777777" w:rsidR="00B125C0" w:rsidRDefault="00000000">
      <w:r>
        <w:t>NFL delivers 20 million viewers with premium demographics. Advertisers pay $50-70 per thousand viewers—double non-sports rates.</w:t>
      </w:r>
    </w:p>
    <w:p w14:paraId="3C7D6B5C" w14:textId="77777777" w:rsidR="00B125C0" w:rsidRDefault="00000000">
      <w:r>
        <w:rPr>
          <w:b/>
        </w:rPr>
        <w:t>Factor #2: Exclusivity &amp; Competition</w:t>
      </w:r>
    </w:p>
    <w:p w14:paraId="328C6B69" w14:textId="77777777" w:rsidR="00B125C0" w:rsidRDefault="00000000">
      <w:r>
        <w:t>More bidders = higher prices. Exclusive rights cost 2-3× more than non-exclusive.</w:t>
      </w:r>
    </w:p>
    <w:p w14:paraId="50015D75" w14:textId="77777777" w:rsidR="00B125C0" w:rsidRDefault="00000000">
      <w:r>
        <w:rPr>
          <w:b/>
        </w:rPr>
        <w:t>Factor #3: Content Volume &amp; Scheduling</w:t>
      </w:r>
    </w:p>
    <w:p w14:paraId="5F6B21D3" w14:textId="77777777" w:rsidR="00B125C0" w:rsidRDefault="00000000">
      <w:r>
        <w:t>One NFL primetime game is worth 10-15 mid-week NHL games. Concentrated scheduling creates predictable audience habits.</w:t>
      </w:r>
    </w:p>
    <w:p w14:paraId="2BFD9111" w14:textId="77777777" w:rsidR="00B125C0" w:rsidRDefault="00000000">
      <w:r>
        <w:rPr>
          <w:b/>
        </w:rPr>
        <w:t>Factor #4: Brand Alignment &amp; Sponsorship</w:t>
      </w:r>
    </w:p>
    <w:p w14:paraId="39B304DB" w14:textId="77777777" w:rsidR="00B125C0" w:rsidRDefault="00000000">
      <w:r>
        <w:t>Sponsorship revenue can subsidize 20-35% of rights costs.</w:t>
      </w:r>
    </w:p>
    <w:p w14:paraId="23CE0A92" w14:textId="77777777" w:rsidR="00B125C0" w:rsidRDefault="00000000">
      <w:r>
        <w:rPr>
          <w:b/>
        </w:rPr>
        <w:lastRenderedPageBreak/>
        <w:t>Factor #5: Platform Strategy Fit</w:t>
      </w:r>
    </w:p>
    <w:p w14:paraId="327841AE" w14:textId="77777777" w:rsidR="00B125C0" w:rsidRDefault="00000000">
      <w:r>
        <w:t>Amazon's $1B/year for NFL drives 3-5M new Prime memberships. Total strategic value: ~$900M/year.</w:t>
      </w:r>
    </w:p>
    <w:p w14:paraId="4A7C845B" w14:textId="77777777" w:rsidR="00B125C0" w:rsidRDefault="00000000">
      <w:r>
        <w:rPr>
          <w:b/>
        </w:rPr>
        <w:t>Warning:</w:t>
      </w:r>
      <w:r>
        <w:t xml:space="preserve"> Strategic value must be measurable. Rogers couldn't prove "subscriber defense."</w:t>
      </w:r>
    </w:p>
    <w:p w14:paraId="25EE703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7541A64" w14:textId="77777777" w:rsidR="00B125C0" w:rsidRDefault="00000000">
      <w:r>
        <w:rPr>
          <w:b/>
        </w:rPr>
        <w:t>[1:45-2:00] CONCLUSION</w:t>
      </w:r>
    </w:p>
    <w:p w14:paraId="00854673" w14:textId="77777777" w:rsidR="00B125C0" w:rsidRDefault="00000000">
      <w:r>
        <w:rPr>
          <w:b/>
        </w:rPr>
        <w:t>MATTHEW:</w:t>
      </w:r>
    </w:p>
    <w:p w14:paraId="13EC4E45" w14:textId="77777777" w:rsidR="00B125C0" w:rsidRDefault="00000000">
      <w:r>
        <w:t>In the Streaming Wars simulation, you'll apply this framework to make your own billion-dollar decisions.</w:t>
      </w:r>
    </w:p>
    <w:p w14:paraId="6B837226" w14:textId="77777777" w:rsidR="00B125C0" w:rsidRDefault="00000000">
      <w:r>
        <w:rPr>
          <w:b/>
        </w:rPr>
        <w:t>[END: 2:00]</w:t>
      </w:r>
    </w:p>
    <w:p w14:paraId="2CBF1348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9536994" w14:textId="77777777" w:rsidR="00B125C0" w:rsidRDefault="00000000">
      <w:pPr>
        <w:pStyle w:val="Heading2"/>
      </w:pPr>
      <w:r>
        <w:t>Video 8: Linear TV vs. Streaming Economics (2 minutes)</w:t>
      </w:r>
    </w:p>
    <w:p w14:paraId="500623FD" w14:textId="77777777" w:rsidR="00B125C0" w:rsidRDefault="00000000">
      <w:r>
        <w:rPr>
          <w:b/>
        </w:rPr>
        <w:t>Purpose:</w:t>
      </w:r>
      <w:r>
        <w:t xml:space="preserve"> Compare traditional broadcasting to streaming business models</w:t>
      </w:r>
    </w:p>
    <w:p w14:paraId="169F76DB" w14:textId="77777777" w:rsidR="00B125C0" w:rsidRDefault="00000000">
      <w:r>
        <w:rPr>
          <w:b/>
        </w:rPr>
        <w:t>Placement:</w:t>
      </w:r>
      <w:r>
        <w:t xml:space="preserve"> Module 3</w:t>
      </w:r>
    </w:p>
    <w:p w14:paraId="7E9F7025" w14:textId="77777777" w:rsidR="00B125C0" w:rsidRDefault="00000000">
      <w:r>
        <w:rPr>
          <w:b/>
        </w:rPr>
        <w:t>SCRIPT:</w:t>
      </w:r>
    </w:p>
    <w:p w14:paraId="459E2B4F" w14:textId="77777777" w:rsidR="00B125C0" w:rsidRDefault="00000000">
      <w:r>
        <w:rPr>
          <w:b/>
        </w:rPr>
        <w:t>[0:00-0:15] OPENING</w:t>
      </w:r>
    </w:p>
    <w:p w14:paraId="5FF056E1" w14:textId="77777777" w:rsidR="00B125C0" w:rsidRDefault="00000000">
      <w:r>
        <w:rPr>
          <w:b/>
        </w:rPr>
        <w:t>MATTHEW:</w:t>
      </w:r>
    </w:p>
    <w:p w14:paraId="2241E622" w14:textId="77777777" w:rsidR="00B125C0" w:rsidRDefault="00000000">
      <w:r>
        <w:t>For 50 years, sports media economics were simple: Broadcast games, sell ads, make money.</w:t>
      </w:r>
    </w:p>
    <w:p w14:paraId="55266B82" w14:textId="77777777" w:rsidR="00B125C0" w:rsidRDefault="00000000">
      <w:r>
        <w:t xml:space="preserve">Then streaming arrived. </w:t>
      </w:r>
      <w:r>
        <w:rPr>
          <w:b/>
        </w:rPr>
        <w:t>Linear TV vs. Streaming:</w:t>
      </w:r>
      <w:r>
        <w:t xml:space="preserve"> Fundamentally different economics.</w:t>
      </w:r>
    </w:p>
    <w:p w14:paraId="3DF74D2B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3583686" w14:textId="77777777" w:rsidR="00B125C0" w:rsidRDefault="00000000">
      <w:r>
        <w:rPr>
          <w:b/>
        </w:rPr>
        <w:t>[0:15-1:00] REVENUE &amp; COSTS</w:t>
      </w:r>
    </w:p>
    <w:p w14:paraId="7A308C97" w14:textId="77777777" w:rsidR="00B125C0" w:rsidRDefault="00000000">
      <w:r>
        <w:rPr>
          <w:b/>
        </w:rPr>
        <w:t>[SPLIT SCREEN: Linear TV left, Streaming right]</w:t>
      </w:r>
    </w:p>
    <w:p w14:paraId="338E7BDC" w14:textId="77777777" w:rsidR="00B125C0" w:rsidRDefault="00000000">
      <w:r>
        <w:rPr>
          <w:b/>
        </w:rPr>
        <w:t>MATTHEW:</w:t>
      </w:r>
    </w:p>
    <w:p w14:paraId="7C327C43" w14:textId="77777777" w:rsidR="00B125C0" w:rsidRDefault="00000000">
      <w:r>
        <w:rPr>
          <w:b/>
        </w:rPr>
        <w:t>Revenue Models:</w:t>
      </w:r>
    </w:p>
    <w:p w14:paraId="37D61246" w14:textId="77777777" w:rsidR="00B125C0" w:rsidRDefault="00000000">
      <w:pPr>
        <w:pStyle w:val="ListBullet"/>
      </w:pPr>
      <w:r>
        <w:rPr>
          <w:b/>
        </w:rPr>
        <w:t>Linear TV:</w:t>
      </w:r>
      <w:r>
        <w:t xml:space="preserve"> Advertising (70-80%) + Carriage fees (20-30%)</w:t>
      </w:r>
    </w:p>
    <w:p w14:paraId="2A87CBB1" w14:textId="77777777" w:rsidR="00B125C0" w:rsidRDefault="00000000">
      <w:pPr>
        <w:pStyle w:val="ListBullet"/>
      </w:pPr>
      <w:r>
        <w:rPr>
          <w:b/>
        </w:rPr>
        <w:t>Streaming:</w:t>
      </w:r>
      <w:r>
        <w:t xml:space="preserve"> Subscriptions (80-95%) + Optional ads</w:t>
      </w:r>
    </w:p>
    <w:p w14:paraId="369E0AFC" w14:textId="77777777" w:rsidR="00B125C0" w:rsidRDefault="00000000">
      <w:r>
        <w:rPr>
          <w:b/>
        </w:rPr>
        <w:t>Key difference:</w:t>
      </w:r>
      <w:r>
        <w:t xml:space="preserve"> Linear monetizes AUDIENCE. Streaming monetizes SUBSCRIBERS.</w:t>
      </w:r>
    </w:p>
    <w:p w14:paraId="68183C89" w14:textId="77777777" w:rsidR="00B125C0" w:rsidRDefault="00000000">
      <w:r>
        <w:rPr>
          <w:b/>
        </w:rPr>
        <w:lastRenderedPageBreak/>
        <w:t>Cost Structures:</w:t>
      </w:r>
    </w:p>
    <w:p w14:paraId="04D74F8E" w14:textId="77777777" w:rsidR="00B125C0" w:rsidRDefault="00000000">
      <w:pPr>
        <w:pStyle w:val="ListBullet"/>
      </w:pPr>
      <w:r>
        <w:rPr>
          <w:b/>
        </w:rPr>
        <w:t>Linear TV:</w:t>
      </w:r>
      <w:r>
        <w:t xml:space="preserve"> Rights fees + Production. Infrastructure already exists.</w:t>
      </w:r>
    </w:p>
    <w:p w14:paraId="5313B0C2" w14:textId="77777777" w:rsidR="00B125C0" w:rsidRDefault="00000000">
      <w:pPr>
        <w:pStyle w:val="ListBullet"/>
      </w:pPr>
      <w:r>
        <w:rPr>
          <w:b/>
        </w:rPr>
        <w:t>Streaming:</w:t>
      </w:r>
      <w:r>
        <w:t xml:space="preserve"> Rights + Technology + Customer Acquisition ($50-200 per subscriber).</w:t>
      </w:r>
    </w:p>
    <w:p w14:paraId="3570E8D4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7A0EB80" w14:textId="77777777" w:rsidR="00B125C0" w:rsidRDefault="00000000">
      <w:r>
        <w:rPr>
          <w:b/>
        </w:rPr>
        <w:t>[1:00-1:45] PROFITABILITY &amp; RISKS</w:t>
      </w:r>
    </w:p>
    <w:p w14:paraId="03776937" w14:textId="77777777" w:rsidR="00B125C0" w:rsidRDefault="00000000">
      <w:r>
        <w:rPr>
          <w:b/>
        </w:rPr>
        <w:t>MATTHEW:</w:t>
      </w:r>
    </w:p>
    <w:p w14:paraId="170C230C" w14:textId="77777777" w:rsidR="00B125C0" w:rsidRDefault="00000000">
      <w:r>
        <w:rPr>
          <w:b/>
        </w:rPr>
        <w:t>Profitability Timelines:</w:t>
      </w:r>
    </w:p>
    <w:p w14:paraId="47A94273" w14:textId="77777777" w:rsidR="00B125C0" w:rsidRDefault="00000000">
      <w:pPr>
        <w:pStyle w:val="ListBullet"/>
      </w:pPr>
      <w:r>
        <w:rPr>
          <w:b/>
        </w:rPr>
        <w:t>Linear TV:</w:t>
      </w:r>
      <w:r>
        <w:t xml:space="preserve"> Immediate (if priced right)</w:t>
      </w:r>
    </w:p>
    <w:p w14:paraId="43670D5E" w14:textId="77777777" w:rsidR="00B125C0" w:rsidRDefault="00000000">
      <w:pPr>
        <w:pStyle w:val="ListBullet"/>
      </w:pPr>
      <w:r>
        <w:rPr>
          <w:b/>
        </w:rPr>
        <w:t>Streaming:</w:t>
      </w:r>
      <w:r>
        <w:t xml:space="preserve"> 3-5 years to break even</w:t>
      </w:r>
    </w:p>
    <w:p w14:paraId="6378B5F3" w14:textId="77777777" w:rsidR="00B125C0" w:rsidRDefault="00000000">
      <w:r>
        <w:rPr>
          <w:b/>
        </w:rPr>
        <w:t>Key Risks:</w:t>
      </w:r>
    </w:p>
    <w:p w14:paraId="28E90D36" w14:textId="77777777" w:rsidR="00B125C0" w:rsidRDefault="00000000">
      <w:pPr>
        <w:pStyle w:val="ListBullet"/>
      </w:pPr>
      <w:r>
        <w:rPr>
          <w:b/>
        </w:rPr>
        <w:t>Linear TV:</w:t>
      </w:r>
      <w:r>
        <w:t xml:space="preserve"> Cord-cutting. Canadian subscribers down 28% since 2014.</w:t>
      </w:r>
    </w:p>
    <w:p w14:paraId="0FAC939B" w14:textId="77777777" w:rsidR="00B125C0" w:rsidRDefault="00000000">
      <w:pPr>
        <w:pStyle w:val="ListBullet"/>
      </w:pPr>
      <w:r>
        <w:rPr>
          <w:b/>
        </w:rPr>
        <w:t>Streaming:</w:t>
      </w:r>
      <w:r>
        <w:t xml:space="preserve"> High churn (25-40% annual), competition from tech giants.</w:t>
      </w:r>
    </w:p>
    <w:p w14:paraId="6AA7639E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2A59B16" w14:textId="77777777" w:rsidR="00B125C0" w:rsidRDefault="00000000">
      <w:r>
        <w:rPr>
          <w:b/>
        </w:rPr>
        <w:t>[1:45-2:00] CONCLUSION</w:t>
      </w:r>
    </w:p>
    <w:p w14:paraId="163B6A0B" w14:textId="77777777" w:rsidR="00B125C0" w:rsidRDefault="00000000">
      <w:r>
        <w:rPr>
          <w:b/>
        </w:rPr>
        <w:t>MATTHEW:</w:t>
      </w:r>
    </w:p>
    <w:p w14:paraId="005FF3AE" w14:textId="77777777" w:rsidR="00B125C0" w:rsidRDefault="00000000">
      <w:r>
        <w:rPr>
          <w:b/>
        </w:rPr>
        <w:t>Most successful strategy? Hybrid.</w:t>
      </w:r>
      <w:r>
        <w:t xml:space="preserve"> Maintain linear TV cash flow while building streaming.</w:t>
      </w:r>
    </w:p>
    <w:p w14:paraId="7C13F8DA" w14:textId="77777777" w:rsidR="00B125C0" w:rsidRDefault="00000000">
      <w:r>
        <w:t>The risk? Cord-cutting cannibalizes faster than streaming grows. That's what happened to Rogers.</w:t>
      </w:r>
    </w:p>
    <w:p w14:paraId="253ECE91" w14:textId="77777777" w:rsidR="00B125C0" w:rsidRDefault="00000000">
      <w:r>
        <w:rPr>
          <w:b/>
        </w:rPr>
        <w:t>[END: 2:00]</w:t>
      </w:r>
    </w:p>
    <w:p w14:paraId="75874CD7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29BCED6" w14:textId="77777777" w:rsidR="00B125C0" w:rsidRDefault="00000000">
      <w:pPr>
        <w:pStyle w:val="Heading2"/>
      </w:pPr>
      <w:r>
        <w:t>Video 9: Rogers Retrospective - What Went Wrong (2 minutes)</w:t>
      </w:r>
    </w:p>
    <w:p w14:paraId="0E5AD5F7" w14:textId="77777777" w:rsidR="00B125C0" w:rsidRDefault="00000000">
      <w:r>
        <w:rPr>
          <w:b/>
        </w:rPr>
        <w:t>Purpose:</w:t>
      </w:r>
      <w:r>
        <w:t xml:space="preserve"> Condensed analysis of Rogers NHL deal outcomes</w:t>
      </w:r>
    </w:p>
    <w:p w14:paraId="4DCF1FA0" w14:textId="77777777" w:rsidR="00B125C0" w:rsidRDefault="00000000">
      <w:r>
        <w:rPr>
          <w:b/>
        </w:rPr>
        <w:t>Placement:</w:t>
      </w:r>
      <w:r>
        <w:t xml:space="preserve"> Module 5 (Case Study)</w:t>
      </w:r>
    </w:p>
    <w:p w14:paraId="1DFD0E20" w14:textId="77777777" w:rsidR="00B125C0" w:rsidRDefault="00000000">
      <w:r>
        <w:rPr>
          <w:b/>
        </w:rPr>
        <w:t>SCRIPT:</w:t>
      </w:r>
    </w:p>
    <w:p w14:paraId="1013A2AA" w14:textId="77777777" w:rsidR="00B125C0" w:rsidRDefault="00000000">
      <w:r>
        <w:rPr>
          <w:b/>
        </w:rPr>
        <w:t>[0:00-0:20] OPENING</w:t>
      </w:r>
    </w:p>
    <w:p w14:paraId="5C5420B5" w14:textId="77777777" w:rsidR="00B125C0" w:rsidRDefault="00000000">
      <w:r>
        <w:rPr>
          <w:b/>
        </w:rPr>
        <w:t>MATTHEW:</w:t>
      </w:r>
    </w:p>
    <w:p w14:paraId="2277AE80" w14:textId="77777777" w:rsidR="00B125C0" w:rsidRDefault="00000000">
      <w:r>
        <w:t>In 2013, Rogers paid $5.2 billion for NHL rights. Ten years later, they lost over $1 billion. Here's the 2-minute retrospective.</w:t>
      </w:r>
    </w:p>
    <w:p w14:paraId="646E29CF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7146C4B6" w14:textId="77777777" w:rsidR="00B125C0" w:rsidRDefault="00000000">
      <w:r>
        <w:rPr>
          <w:b/>
        </w:rPr>
        <w:t>[0:20-1:00] WHAT WENT WRONG</w:t>
      </w:r>
    </w:p>
    <w:p w14:paraId="42F56424" w14:textId="77777777" w:rsidR="00B125C0" w:rsidRDefault="00000000">
      <w:r>
        <w:rPr>
          <w:b/>
        </w:rPr>
        <w:t>MATTHEW:</w:t>
      </w:r>
    </w:p>
    <w:p w14:paraId="5B0F93D1" w14:textId="77777777" w:rsidR="00B125C0" w:rsidRDefault="00000000">
      <w:r>
        <w:rPr>
          <w:b/>
        </w:rPr>
        <w:t>Fatal Flaw #1: Overestimated Subscriber Defense</w:t>
      </w:r>
    </w:p>
    <w:p w14:paraId="7FA6917D" w14:textId="77777777" w:rsidR="00B125C0" w:rsidRDefault="00000000">
      <w:r>
        <w:t>Rogers assumed hockey would prevent cord-cutting. Canadian cable subscribers dropped 28% anyway. Financial impact: $3.5 billion in missed projections.</w:t>
      </w:r>
    </w:p>
    <w:p w14:paraId="34285D13" w14:textId="77777777" w:rsidR="00B125C0" w:rsidRDefault="00000000">
      <w:r>
        <w:rPr>
          <w:b/>
        </w:rPr>
        <w:t>Fatal Flaw #2: Underinvested in Streaming</w:t>
      </w:r>
    </w:p>
    <w:p w14:paraId="0B8774B4" w14:textId="77777777" w:rsidR="00B125C0" w:rsidRDefault="00000000">
      <w:r>
        <w:t>Sportsnet NOW was barebones—just live games, frequent crashes. They missed subscriber targets by 50-70% every year.</w:t>
      </w:r>
    </w:p>
    <w:p w14:paraId="6694C5DA" w14:textId="77777777" w:rsidR="00B125C0" w:rsidRDefault="00000000">
      <w:r>
        <w:rPr>
          <w:b/>
        </w:rPr>
        <w:t>Fatal Flaw #3: No Flexibility Clause</w:t>
      </w:r>
    </w:p>
    <w:p w14:paraId="74771954" w14:textId="77777777" w:rsidR="00B125C0" w:rsidRDefault="00000000">
      <w:r>
        <w:t>When COVID hit, Rogers paid full rights fees with no revenue. Lost $233 million in 2020-21 alone.</w:t>
      </w:r>
    </w:p>
    <w:p w14:paraId="1813A34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46AB248" w14:textId="77777777" w:rsidR="00B125C0" w:rsidRDefault="00000000">
      <w:r>
        <w:rPr>
          <w:b/>
        </w:rPr>
        <w:t>[1:00-1:30] WHAT WENT RIGHT</w:t>
      </w:r>
    </w:p>
    <w:p w14:paraId="4C463A70" w14:textId="77777777" w:rsidR="00B125C0" w:rsidRDefault="00000000">
      <w:r>
        <w:rPr>
          <w:b/>
        </w:rPr>
        <w:t>MATTHEW:</w:t>
      </w:r>
    </w:p>
    <w:p w14:paraId="3D3CC310" w14:textId="77777777" w:rsidR="00B125C0" w:rsidRDefault="00000000">
      <w:r>
        <w:t>It wasn't all failure:</w:t>
      </w:r>
    </w:p>
    <w:p w14:paraId="5F1417A0" w14:textId="77777777" w:rsidR="00B125C0" w:rsidRDefault="00000000">
      <w:pPr>
        <w:pStyle w:val="ListBullet"/>
      </w:pPr>
      <w:r>
        <w:rPr>
          <w:b/>
        </w:rPr>
        <w:t>Maintained linear + streaming hybrid</w:t>
      </w:r>
      <w:r>
        <w:t xml:space="preserve"> when others went all-in on streaming</w:t>
      </w:r>
    </w:p>
    <w:p w14:paraId="20DB34A9" w14:textId="77777777" w:rsidR="00B125C0" w:rsidRDefault="00000000">
      <w:pPr>
        <w:pStyle w:val="ListBullet"/>
      </w:pPr>
      <w:r>
        <w:rPr>
          <w:b/>
        </w:rPr>
        <w:t>Built brand equity</w:t>
      </w:r>
      <w:r>
        <w:t>—Sportsnet became synonymous with NHL hockey</w:t>
      </w:r>
    </w:p>
    <w:p w14:paraId="14800194" w14:textId="77777777" w:rsidR="00B125C0" w:rsidRDefault="00000000">
      <w:pPr>
        <w:pStyle w:val="ListBullet"/>
      </w:pPr>
      <w:r>
        <w:rPr>
          <w:b/>
        </w:rPr>
        <w:t>Learned expensive lessons</w:t>
      </w:r>
      <w:r>
        <w:t>—recent deals are shorter-term, non-exclusive, partnered</w:t>
      </w:r>
    </w:p>
    <w:p w14:paraId="0DC93780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B62EDD5" w14:textId="77777777" w:rsidR="00B125C0" w:rsidRDefault="00000000">
      <w:r>
        <w:rPr>
          <w:b/>
        </w:rPr>
        <w:t>[1:30-2:00] KEY LESSONS</w:t>
      </w:r>
    </w:p>
    <w:p w14:paraId="1D4AF765" w14:textId="77777777" w:rsidR="00B125C0" w:rsidRDefault="00000000">
      <w:r>
        <w:rPr>
          <w:b/>
        </w:rPr>
        <w:t>MATTHEW:</w:t>
      </w:r>
    </w:p>
    <w:p w14:paraId="6001B0A3" w14:textId="77777777" w:rsidR="00B125C0" w:rsidRDefault="00000000">
      <w:r>
        <w:t>1. Strategic value must be measurable</w:t>
      </w:r>
    </w:p>
    <w:p w14:paraId="3BE239FA" w14:textId="77777777" w:rsidR="00B125C0" w:rsidRDefault="00000000">
      <w:r>
        <w:t>2. Content is table stakes—experience drives retention</w:t>
      </w:r>
    </w:p>
    <w:p w14:paraId="70D700B6" w14:textId="77777777" w:rsidR="00B125C0" w:rsidRDefault="00000000">
      <w:r>
        <w:t>3. Flexibility clauses are worth the cost</w:t>
      </w:r>
    </w:p>
    <w:p w14:paraId="03433E9B" w14:textId="77777777" w:rsidR="00B125C0" w:rsidRDefault="00000000">
      <w:r>
        <w:t>4. Partner to de-risk</w:t>
      </w:r>
    </w:p>
    <w:p w14:paraId="45C576C8" w14:textId="77777777" w:rsidR="00B125C0" w:rsidRDefault="00000000">
      <w:r>
        <w:t>5. Know when to walk away</w:t>
      </w:r>
    </w:p>
    <w:p w14:paraId="436AB285" w14:textId="77777777" w:rsidR="00B125C0" w:rsidRDefault="00000000">
      <w:r>
        <w:rPr>
          <w:b/>
        </w:rPr>
        <w:lastRenderedPageBreak/>
        <w:t>[END: 2:00]</w:t>
      </w:r>
    </w:p>
    <w:p w14:paraId="6F4F7D5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78786EF" w14:textId="77777777" w:rsidR="00B125C0" w:rsidRDefault="00000000">
      <w:pPr>
        <w:pStyle w:val="Title"/>
      </w:pPr>
      <w:r>
        <w:t>WEEK 3: Sponsorship &amp; Betting</w:t>
      </w:r>
    </w:p>
    <w:p w14:paraId="0550581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64F4476" w14:textId="77777777" w:rsidR="00B125C0" w:rsidRDefault="00000000">
      <w:pPr>
        <w:pStyle w:val="Heading1"/>
      </w:pPr>
      <w:r>
        <w:t>Week 3 Introduction</w:t>
      </w:r>
    </w:p>
    <w:p w14:paraId="5A025D39" w14:textId="77777777" w:rsidR="00B125C0" w:rsidRDefault="00000000">
      <w:pPr>
        <w:pStyle w:val="Heading2"/>
      </w:pPr>
      <w:r>
        <w:t>Video 10: Welcome to Week 3 - Follow the Money (2 minutes)</w:t>
      </w:r>
    </w:p>
    <w:p w14:paraId="27BF4560" w14:textId="77777777" w:rsidR="00B125C0" w:rsidRDefault="00000000">
      <w:r>
        <w:rPr>
          <w:b/>
        </w:rPr>
        <w:t>Purpose:</w:t>
      </w:r>
      <w:r>
        <w:t xml:space="preserve"> Orient students to Week 3, connect to Week 2 learning, preview key concepts</w:t>
      </w:r>
    </w:p>
    <w:p w14:paraId="6FD53C67" w14:textId="77777777" w:rsidR="00B125C0" w:rsidRDefault="00000000">
      <w:r>
        <w:rPr>
          <w:b/>
        </w:rPr>
        <w:t>Placement:</w:t>
      </w:r>
      <w:r>
        <w:t xml:space="preserve"> Module 0 (Bridge-In) - First video of Week 3</w:t>
      </w:r>
    </w:p>
    <w:p w14:paraId="627B3506" w14:textId="77777777" w:rsidR="00B125C0" w:rsidRDefault="00000000">
      <w:r>
        <w:rPr>
          <w:b/>
        </w:rPr>
        <w:t>Format:</w:t>
      </w:r>
      <w:r>
        <w:t xml:space="preserve"> Direct-to-camera SME presentation</w:t>
      </w:r>
    </w:p>
    <w:p w14:paraId="2BAE1FE4" w14:textId="77777777" w:rsidR="00B125C0" w:rsidRDefault="00000000">
      <w:r>
        <w:rPr>
          <w:b/>
        </w:rPr>
        <w:t>File:</w:t>
      </w:r>
      <w:r>
        <w:t xml:space="preserve"> `week3-introduction.mp4`</w:t>
      </w:r>
    </w:p>
    <w:p w14:paraId="520A3935" w14:textId="77777777" w:rsidR="00B125C0" w:rsidRDefault="00000000">
      <w:r>
        <w:rPr>
          <w:b/>
        </w:rPr>
        <w:t>SCRIPT:</w:t>
      </w:r>
    </w:p>
    <w:p w14:paraId="6D4175C0" w14:textId="77777777" w:rsidR="00B125C0" w:rsidRDefault="00000000">
      <w:r>
        <w:rPr>
          <w:b/>
        </w:rPr>
        <w:t>[0:00-0:20] CONNECTION TO WEEK 2</w:t>
      </w:r>
    </w:p>
    <w:p w14:paraId="034F3C3E" w14:textId="77777777" w:rsidR="00B125C0" w:rsidRDefault="00000000">
      <w:r>
        <w:rPr>
          <w:b/>
        </w:rPr>
        <w:t>MATTHEW:</w:t>
      </w:r>
    </w:p>
    <w:p w14:paraId="11C6C2CF" w14:textId="77777777" w:rsidR="00B125C0" w:rsidRDefault="00000000">
      <w:r>
        <w:t>"Last week, you valued media rights and navigated the streaming wars. You saw how Rogers bet $5.2 billion on content—and how quickly that landscape can shift.</w:t>
      </w:r>
    </w:p>
    <w:p w14:paraId="112C4018" w14:textId="77777777" w:rsidR="00B125C0" w:rsidRDefault="00000000">
      <w:r>
        <w:t>This week, we follow a different money trail: the brands that PAY to be associated with sports."</w:t>
      </w:r>
    </w:p>
    <w:p w14:paraId="69A3885F" w14:textId="77777777" w:rsidR="00B125C0" w:rsidRDefault="00000000">
      <w:r>
        <w:rPr>
          <w:b/>
        </w:rPr>
        <w:t>[ON-SCREEN TEXT: "Week 3: Sponsorship &amp; Betting"]</w:t>
      </w:r>
    </w:p>
    <w:p w14:paraId="41B3926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10571B6" w14:textId="77777777" w:rsidR="00B125C0" w:rsidRDefault="00000000">
      <w:r>
        <w:rPr>
          <w:b/>
        </w:rPr>
        <w:t>[0:20-1:00] THE SPONSORSHIP QUESTION</w:t>
      </w:r>
    </w:p>
    <w:p w14:paraId="68E80E3C" w14:textId="77777777" w:rsidR="00B125C0" w:rsidRDefault="00000000">
      <w:r>
        <w:rPr>
          <w:b/>
        </w:rPr>
        <w:t>MATTHEW:</w:t>
      </w:r>
    </w:p>
    <w:p w14:paraId="2976F9B3" w14:textId="77777777" w:rsidR="00B125C0" w:rsidRDefault="00000000">
      <w:r>
        <w:t>"Why does Scotiabank pay $800 million to put their name on an arena? Why do brands spend 2-3 times their sponsorship fee on 'activation'—ads, hospitality, retail displays?</w:t>
      </w:r>
    </w:p>
    <w:p w14:paraId="54562310" w14:textId="77777777" w:rsidR="00B125C0" w:rsidRDefault="00000000">
      <w:r>
        <w:t>And the bigger question: How do you PROVE sponsorship works? Most brands can't measure ROI. They're guessing. This week, you'll learn frameworks that separate smart investments from vanity plays."</w:t>
      </w:r>
    </w:p>
    <w:p w14:paraId="078C1141" w14:textId="77777777" w:rsidR="00B125C0" w:rsidRDefault="00000000">
      <w:r>
        <w:rPr>
          <w:b/>
        </w:rPr>
        <w:t>[ON-SCREEN TEXT: "$800M Arena Naming Rights—Worth It?"]</w:t>
      </w:r>
    </w:p>
    <w:p w14:paraId="237EA86E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4D10582E" w14:textId="77777777" w:rsidR="00B125C0" w:rsidRDefault="00000000">
      <w:r>
        <w:rPr>
          <w:b/>
        </w:rPr>
        <w:t>[1:00-1:30] THE BETTING EXPLOSION</w:t>
      </w:r>
    </w:p>
    <w:p w14:paraId="0713BCD9" w14:textId="77777777" w:rsidR="00B125C0" w:rsidRDefault="00000000">
      <w:r>
        <w:rPr>
          <w:b/>
        </w:rPr>
        <w:t>MATTHEW:</w:t>
      </w:r>
    </w:p>
    <w:p w14:paraId="1B408609" w14:textId="77777777" w:rsidR="00B125C0" w:rsidRDefault="00000000">
      <w:r>
        <w:t>"Then there's the newest frontier: sports betting. In 2018, PASPA fell. In 2023, Americans legally wagered $120 billion.</w:t>
      </w:r>
    </w:p>
    <w:p w14:paraId="1562B966" w14:textId="77777777" w:rsidR="00B125C0" w:rsidRDefault="00000000">
      <w:r>
        <w:t>FanDuel and DraftKings spend $400 million per year on customer acquisition. Leagues that once banned betting now embrace it. We'll analyze why—and what risks come with that embrace."</w:t>
      </w:r>
    </w:p>
    <w:p w14:paraId="076F4564" w14:textId="77777777" w:rsidR="00B125C0" w:rsidRDefault="00000000">
      <w:r>
        <w:rPr>
          <w:b/>
        </w:rPr>
        <w:t>[ON-SCREEN TEXT: "$120 BILLION Wagered | FanDuel Case Study"]</w:t>
      </w:r>
    </w:p>
    <w:p w14:paraId="52C5BDCE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70F75AF" w14:textId="77777777" w:rsidR="00B125C0" w:rsidRDefault="00000000">
      <w:r>
        <w:rPr>
          <w:b/>
        </w:rPr>
        <w:t>[1:30-2:00] CFL PROJECT CONNECTION</w:t>
      </w:r>
    </w:p>
    <w:p w14:paraId="772278FD" w14:textId="77777777" w:rsidR="00B125C0" w:rsidRDefault="00000000">
      <w:r>
        <w:rPr>
          <w:b/>
        </w:rPr>
        <w:t>MATTHEW:</w:t>
      </w:r>
    </w:p>
    <w:p w14:paraId="00886784" w14:textId="77777777" w:rsidR="00B125C0" w:rsidRDefault="00000000">
      <w:r>
        <w:t>"For your CFL Expansion Project, you'll build a sponsorship strategy for your market. Naming rights. Jersey sponsors. Category partners. The valuation frameworks you learn this week will shape your Milestone 3 deliverable.</w:t>
      </w:r>
    </w:p>
    <w:p w14:paraId="0BF7F21F" w14:textId="77777777" w:rsidR="00B125C0" w:rsidRDefault="00000000">
      <w:r>
        <w:t>Ready to follow the money? Let's begin."</w:t>
      </w:r>
    </w:p>
    <w:p w14:paraId="42104776" w14:textId="77777777" w:rsidR="00B125C0" w:rsidRDefault="00000000">
      <w:r>
        <w:rPr>
          <w:b/>
        </w:rPr>
        <w:t>[ON-SCREEN TEXT: "Next: Executive Insights"]</w:t>
      </w:r>
    </w:p>
    <w:p w14:paraId="059241B1" w14:textId="77777777" w:rsidR="00B125C0" w:rsidRDefault="00000000">
      <w:r>
        <w:rPr>
          <w:b/>
        </w:rPr>
        <w:t>[END: 2:00]</w:t>
      </w:r>
    </w:p>
    <w:p w14:paraId="56EEC79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16ADC38" w14:textId="77777777" w:rsidR="00B125C0" w:rsidRDefault="00000000">
      <w:pPr>
        <w:pStyle w:val="Heading1"/>
      </w:pPr>
      <w:r>
        <w:t>Week 3 Instructional Videos</w:t>
      </w:r>
    </w:p>
    <w:p w14:paraId="1B8F2251" w14:textId="77777777" w:rsidR="00B125C0" w:rsidRDefault="00000000">
      <w:pPr>
        <w:pStyle w:val="Heading2"/>
      </w:pPr>
      <w:r>
        <w:t>Video 11: Why Brands Pay - The Sponsorship Value Proposition (2 minutes)</w:t>
      </w:r>
    </w:p>
    <w:p w14:paraId="5D244C53" w14:textId="77777777" w:rsidR="00B125C0" w:rsidRDefault="00000000">
      <w:r>
        <w:rPr>
          <w:b/>
        </w:rPr>
        <w:t>Purpose:</w:t>
      </w:r>
      <w:r>
        <w:t xml:space="preserve"> Explain sponsorship economics</w:t>
      </w:r>
    </w:p>
    <w:p w14:paraId="5490F041" w14:textId="77777777" w:rsidR="00B125C0" w:rsidRDefault="00000000">
      <w:r>
        <w:rPr>
          <w:b/>
        </w:rPr>
        <w:t>Placement:</w:t>
      </w:r>
      <w:r>
        <w:t xml:space="preserve"> Module 2</w:t>
      </w:r>
    </w:p>
    <w:p w14:paraId="575DE13A" w14:textId="77777777" w:rsidR="00B125C0" w:rsidRDefault="00000000">
      <w:r>
        <w:rPr>
          <w:b/>
        </w:rPr>
        <w:t>SCRIPT:</w:t>
      </w:r>
    </w:p>
    <w:p w14:paraId="47965253" w14:textId="77777777" w:rsidR="00B125C0" w:rsidRDefault="00000000">
      <w:r>
        <w:rPr>
          <w:b/>
        </w:rPr>
        <w:t>[0:00-0:15] HOOK</w:t>
      </w:r>
    </w:p>
    <w:p w14:paraId="6CE11556" w14:textId="77777777" w:rsidR="00B125C0" w:rsidRDefault="00000000">
      <w:r>
        <w:rPr>
          <w:b/>
        </w:rPr>
        <w:t>MATTHEW:</w:t>
      </w:r>
    </w:p>
    <w:p w14:paraId="11FC869F" w14:textId="77777777" w:rsidR="00B125C0" w:rsidRDefault="00000000">
      <w:r>
        <w:t>Why does Coca-Cola pay FIFA hundreds of millions to sponsor the World Cup? Because 3.5 billion people watch it—but that's not the whole story.</w:t>
      </w:r>
    </w:p>
    <w:p w14:paraId="1FC53756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6BE8B335" w14:textId="77777777" w:rsidR="00B125C0" w:rsidRDefault="00000000">
      <w:r>
        <w:rPr>
          <w:b/>
        </w:rPr>
        <w:t>[0:15-0:45] RIGHTS FEES VS. ACTIVATION</w:t>
      </w:r>
    </w:p>
    <w:p w14:paraId="592FF7B5" w14:textId="77777777" w:rsidR="00B125C0" w:rsidRDefault="00000000">
      <w:r>
        <w:rPr>
          <w:b/>
        </w:rPr>
        <w:t>MATTHEW:</w:t>
      </w:r>
    </w:p>
    <w:p w14:paraId="203EB38C" w14:textId="77777777" w:rsidR="00B125C0" w:rsidRDefault="00000000">
      <w:r>
        <w:t xml:space="preserve">Sponsorship has two costs: </w:t>
      </w:r>
      <w:r>
        <w:rPr>
          <w:b/>
        </w:rPr>
        <w:t>rights fees</w:t>
      </w:r>
      <w:r>
        <w:t xml:space="preserve"> and </w:t>
      </w:r>
      <w:r>
        <w:rPr>
          <w:b/>
        </w:rPr>
        <w:t>activation costs</w:t>
      </w:r>
      <w:r>
        <w:t>.</w:t>
      </w:r>
    </w:p>
    <w:p w14:paraId="207ABEB4" w14:textId="77777777" w:rsidR="00B125C0" w:rsidRDefault="00000000">
      <w:r>
        <w:t>If Coke pays FIFA $300 million per year in rights, they'll spend $600-900 million in activation—ads, retail displays, hospitality. The rights fee is just the entry ticket. The real investment is 2-3× more.</w:t>
      </w:r>
    </w:p>
    <w:p w14:paraId="1FF2C5C0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F991FBB" w14:textId="77777777" w:rsidR="00B125C0" w:rsidRDefault="00000000">
      <w:r>
        <w:rPr>
          <w:b/>
        </w:rPr>
        <w:t>[0:45-1:15] WHAT SPONSORS GET</w:t>
      </w:r>
    </w:p>
    <w:p w14:paraId="70631F9F" w14:textId="77777777" w:rsidR="00B125C0" w:rsidRDefault="00000000">
      <w:r>
        <w:rPr>
          <w:b/>
        </w:rPr>
        <w:t>MATTHEW:</w:t>
      </w:r>
    </w:p>
    <w:p w14:paraId="25C11D09" w14:textId="77777777" w:rsidR="00B125C0" w:rsidRDefault="00000000">
      <w:r>
        <w:t>In exchange, sponsors receive three things:</w:t>
      </w:r>
    </w:p>
    <w:p w14:paraId="7C83A8EC" w14:textId="77777777" w:rsidR="00B125C0" w:rsidRDefault="00000000">
      <w:r>
        <w:rPr>
          <w:b/>
        </w:rPr>
        <w:t>One: Reach.</w:t>
      </w:r>
      <w:r>
        <w:t xml:space="preserve"> Logo exposure across broadcasts, stadiums, digital. The World Cup delivers 5 billion cumulative impressions.</w:t>
      </w:r>
    </w:p>
    <w:p w14:paraId="61F470F3" w14:textId="77777777" w:rsidR="00B125C0" w:rsidRDefault="00000000">
      <w:r>
        <w:rPr>
          <w:b/>
        </w:rPr>
        <w:t>Two: Engagement.</w:t>
      </w:r>
      <w:r>
        <w:t xml:space="preserve"> Branded activations, hospitality, fan experiences.</w:t>
      </w:r>
    </w:p>
    <w:p w14:paraId="799E06FF" w14:textId="77777777" w:rsidR="00B125C0" w:rsidRDefault="00000000">
      <w:r>
        <w:rPr>
          <w:b/>
        </w:rPr>
        <w:t>Three: Category exclusivity.</w:t>
      </w:r>
      <w:r>
        <w:t xml:space="preserve"> Coke blocks Pepsi. That exclusivity premium is worth 30-50% of the rights fee alone.</w:t>
      </w:r>
    </w:p>
    <w:p w14:paraId="3E7F53FB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5C59B07" w14:textId="77777777" w:rsidR="00B125C0" w:rsidRDefault="00000000">
      <w:r>
        <w:rPr>
          <w:b/>
        </w:rPr>
        <w:t>[1:15-1:45] CPM BENCHMARK</w:t>
      </w:r>
    </w:p>
    <w:p w14:paraId="78D92305" w14:textId="77777777" w:rsidR="00B125C0" w:rsidRDefault="00000000">
      <w:r>
        <w:rPr>
          <w:b/>
        </w:rPr>
        <w:t>MATTHEW:</w:t>
      </w:r>
    </w:p>
    <w:p w14:paraId="3D2181F5" w14:textId="77777777" w:rsidR="00B125C0" w:rsidRDefault="00000000">
      <w:r>
        <w:t xml:space="preserve">Brands measure sponsorship like advertising: </w:t>
      </w:r>
      <w:r>
        <w:rPr>
          <w:b/>
        </w:rPr>
        <w:t>CPM</w:t>
      </w:r>
      <w:r>
        <w:t>—cost per thousand impressions.</w:t>
      </w:r>
    </w:p>
    <w:p w14:paraId="498379AE" w14:textId="77777777" w:rsidR="00B125C0" w:rsidRDefault="00000000">
      <w:r>
        <w:t>Super Bowl ads cost $7,000 CPM. NFL jersey sponsors pay $500-1,500 CPM. Why the discount?</w:t>
      </w:r>
    </w:p>
    <w:p w14:paraId="53DFF4B5" w14:textId="77777777" w:rsidR="00B125C0" w:rsidRDefault="00000000">
      <w:r>
        <w:rPr>
          <w:b/>
        </w:rPr>
        <w:t>Frequency.</w:t>
      </w:r>
      <w:r>
        <w:t xml:space="preserve"> Fans see that jersey sponsor 20-30 times per season.</w:t>
      </w:r>
    </w:p>
    <w:p w14:paraId="51BB9E3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5B0A0DC" w14:textId="77777777" w:rsidR="00B125C0" w:rsidRDefault="00000000">
      <w:r>
        <w:rPr>
          <w:b/>
        </w:rPr>
        <w:t>[1:45-2:00] TRANSITION</w:t>
      </w:r>
    </w:p>
    <w:p w14:paraId="0417D059" w14:textId="77777777" w:rsidR="00B125C0" w:rsidRDefault="00000000">
      <w:r>
        <w:rPr>
          <w:b/>
        </w:rPr>
        <w:t>MATTHEW:</w:t>
      </w:r>
    </w:p>
    <w:p w14:paraId="20A09131" w14:textId="77777777" w:rsidR="00B125C0" w:rsidRDefault="00000000">
      <w:r>
        <w:t xml:space="preserve">Next, use the </w:t>
      </w:r>
      <w:r>
        <w:rPr>
          <w:b/>
        </w:rPr>
        <w:t>Sponsorship Valuation Calculator</w:t>
      </w:r>
      <w:r>
        <w:t xml:space="preserve"> to model real deals.</w:t>
      </w:r>
    </w:p>
    <w:p w14:paraId="4AEEDABE" w14:textId="77777777" w:rsidR="00B125C0" w:rsidRDefault="00000000">
      <w:r>
        <w:rPr>
          <w:b/>
        </w:rPr>
        <w:t>[END: 2:00]</w:t>
      </w:r>
    </w:p>
    <w:p w14:paraId="484A91FA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6FCEED53" w14:textId="77777777" w:rsidR="00B125C0" w:rsidRDefault="00000000">
      <w:pPr>
        <w:pStyle w:val="Heading2"/>
      </w:pPr>
      <w:r>
        <w:t>Video 12: Sports Betting Regulatory Landscape (2 minutes)</w:t>
      </w:r>
    </w:p>
    <w:p w14:paraId="70736A42" w14:textId="77777777" w:rsidR="00B125C0" w:rsidRDefault="00000000">
      <w:r>
        <w:rPr>
          <w:b/>
        </w:rPr>
        <w:t>Purpose:</w:t>
      </w:r>
      <w:r>
        <w:t xml:space="preserve"> Explain PASPA repeal and market growth</w:t>
      </w:r>
    </w:p>
    <w:p w14:paraId="16C04F67" w14:textId="77777777" w:rsidR="00B125C0" w:rsidRDefault="00000000">
      <w:r>
        <w:rPr>
          <w:b/>
        </w:rPr>
        <w:t>Placement:</w:t>
      </w:r>
      <w:r>
        <w:t xml:space="preserve"> Module 3</w:t>
      </w:r>
    </w:p>
    <w:p w14:paraId="6AB2EBC5" w14:textId="77777777" w:rsidR="00B125C0" w:rsidRDefault="00000000">
      <w:r>
        <w:rPr>
          <w:b/>
        </w:rPr>
        <w:t>SCRIPT:</w:t>
      </w:r>
    </w:p>
    <w:p w14:paraId="6D0BDE19" w14:textId="77777777" w:rsidR="00B125C0" w:rsidRDefault="00000000">
      <w:r>
        <w:rPr>
          <w:b/>
        </w:rPr>
        <w:t>[0:00-0:15] HOOK</w:t>
      </w:r>
    </w:p>
    <w:p w14:paraId="7B5456BF" w14:textId="77777777" w:rsidR="00B125C0" w:rsidRDefault="00000000">
      <w:r>
        <w:rPr>
          <w:b/>
        </w:rPr>
        <w:t>MATTHEW:</w:t>
      </w:r>
    </w:p>
    <w:p w14:paraId="6D90CC5A" w14:textId="77777777" w:rsidR="00B125C0" w:rsidRDefault="00000000">
      <w:r>
        <w:t>In 2018, one Supreme Court decision unleashed a $100+ billion industry. Here's how sports betting transformed from illegal to mainstream.</w:t>
      </w:r>
    </w:p>
    <w:p w14:paraId="66FC9958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393C088" w14:textId="77777777" w:rsidR="00B125C0" w:rsidRDefault="00000000">
      <w:r>
        <w:rPr>
          <w:b/>
        </w:rPr>
        <w:t>[0:15-0:45] PASPA REPEAL</w:t>
      </w:r>
    </w:p>
    <w:p w14:paraId="564DC2AC" w14:textId="77777777" w:rsidR="00B125C0" w:rsidRDefault="00000000">
      <w:r>
        <w:rPr>
          <w:b/>
        </w:rPr>
        <w:t>MATTHEW:</w:t>
      </w:r>
    </w:p>
    <w:p w14:paraId="00323334" w14:textId="77777777" w:rsidR="00B125C0" w:rsidRDefault="00000000">
      <w:r>
        <w:t xml:space="preserve">For 25 years, </w:t>
      </w:r>
      <w:r>
        <w:rPr>
          <w:b/>
        </w:rPr>
        <w:t>PASPA</w:t>
      </w:r>
      <w:r>
        <w:t xml:space="preserve"> banned sports betting in 48 states. Only Nevada had legal sportsbooks.</w:t>
      </w:r>
    </w:p>
    <w:p w14:paraId="20E308E4" w14:textId="77777777" w:rsidR="00B125C0" w:rsidRDefault="00000000">
      <w:r>
        <w:t xml:space="preserve">In May 2018, the Supreme Court struck down PASPA. Within 5 years, </w:t>
      </w:r>
      <w:r>
        <w:rPr>
          <w:b/>
        </w:rPr>
        <w:t>38 states</w:t>
      </w:r>
      <w:r>
        <w:t xml:space="preserve"> legalized.</w:t>
      </w:r>
    </w:p>
    <w:p w14:paraId="40D8D2BE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919A8ED" w14:textId="77777777" w:rsidR="00B125C0" w:rsidRDefault="00000000">
      <w:r>
        <w:rPr>
          <w:b/>
        </w:rPr>
        <w:t>[0:45-1:15] MARKET GROWTH</w:t>
      </w:r>
    </w:p>
    <w:p w14:paraId="48726723" w14:textId="77777777" w:rsidR="00B125C0" w:rsidRDefault="00000000">
      <w:r>
        <w:rPr>
          <w:b/>
        </w:rPr>
        <w:t>MATTHEW:</w:t>
      </w:r>
    </w:p>
    <w:p w14:paraId="67EB77CA" w14:textId="77777777" w:rsidR="00B125C0" w:rsidRDefault="00000000">
      <w:r>
        <w:t>The numbers are staggering:</w:t>
      </w:r>
    </w:p>
    <w:p w14:paraId="4F5F6490" w14:textId="77777777" w:rsidR="00B125C0" w:rsidRDefault="00000000">
      <w:pPr>
        <w:pStyle w:val="ListBullet"/>
      </w:pPr>
      <w:r>
        <w:rPr>
          <w:b/>
        </w:rPr>
        <w:t>$119.8 billion</w:t>
      </w:r>
      <w:r>
        <w:t xml:space="preserve"> wagered in 2023</w:t>
      </w:r>
    </w:p>
    <w:p w14:paraId="19A1BC89" w14:textId="77777777" w:rsidR="00B125C0" w:rsidRDefault="00000000">
      <w:pPr>
        <w:pStyle w:val="ListBullet"/>
      </w:pPr>
      <w:r>
        <w:rPr>
          <w:b/>
        </w:rPr>
        <w:t>FanDuel and DraftKings</w:t>
      </w:r>
      <w:r>
        <w:t xml:space="preserve"> control 70% market share</w:t>
      </w:r>
    </w:p>
    <w:p w14:paraId="6CCA8D89" w14:textId="77777777" w:rsidR="00B125C0" w:rsidRDefault="00000000">
      <w:pPr>
        <w:pStyle w:val="ListBullet"/>
      </w:pPr>
      <w:r>
        <w:rPr>
          <w:b/>
        </w:rPr>
        <w:t>90%</w:t>
      </w:r>
      <w:r>
        <w:t xml:space="preserve"> of bets placed on mobile</w:t>
      </w:r>
    </w:p>
    <w:p w14:paraId="31A4C2B2" w14:textId="77777777" w:rsidR="00B125C0" w:rsidRDefault="00000000">
      <w:pPr>
        <w:pStyle w:val="ListBullet"/>
      </w:pPr>
      <w:r>
        <w:t xml:space="preserve">Operators spend </w:t>
      </w:r>
      <w:r>
        <w:rPr>
          <w:b/>
        </w:rPr>
        <w:t>$200-400 million</w:t>
      </w:r>
      <w:r>
        <w:t xml:space="preserve"> annually on customer acquisition</w:t>
      </w:r>
    </w:p>
    <w:p w14:paraId="18CDFF4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1C8289B" w14:textId="77777777" w:rsidR="00B125C0" w:rsidRDefault="00000000">
      <w:r>
        <w:rPr>
          <w:b/>
        </w:rPr>
        <w:t>[1:15-1:45] WHY LEAGUES EMBRACED BETTING</w:t>
      </w:r>
    </w:p>
    <w:p w14:paraId="66CA90E8" w14:textId="77777777" w:rsidR="00B125C0" w:rsidRDefault="00000000">
      <w:r>
        <w:rPr>
          <w:b/>
        </w:rPr>
        <w:t>MATTHEW:</w:t>
      </w:r>
    </w:p>
    <w:p w14:paraId="042602E1" w14:textId="77777777" w:rsidR="00B125C0" w:rsidRDefault="00000000">
      <w:r>
        <w:t>Leagues initially opposed betting. Then embraced it for three reasons:</w:t>
      </w:r>
    </w:p>
    <w:p w14:paraId="4149291C" w14:textId="77777777" w:rsidR="00B125C0" w:rsidRDefault="00000000">
      <w:r>
        <w:rPr>
          <w:b/>
        </w:rPr>
        <w:t>One:</w:t>
      </w:r>
      <w:r>
        <w:t xml:space="preserve"> Betting partnerships deliver </w:t>
      </w:r>
      <w:r>
        <w:rPr>
          <w:b/>
        </w:rPr>
        <w:t>$300+ million</w:t>
      </w:r>
      <w:r>
        <w:t xml:space="preserve"> in annual sponsorship revenue.</w:t>
      </w:r>
    </w:p>
    <w:p w14:paraId="2EBAF9EE" w14:textId="77777777" w:rsidR="00B125C0" w:rsidRDefault="00000000">
      <w:r>
        <w:rPr>
          <w:b/>
        </w:rPr>
        <w:lastRenderedPageBreak/>
        <w:t>Two:</w:t>
      </w:r>
      <w:r>
        <w:t xml:space="preserve"> Betting data feeds create new revenue—$50-100 million per year.</w:t>
      </w:r>
    </w:p>
    <w:p w14:paraId="5612E25F" w14:textId="77777777" w:rsidR="00B125C0" w:rsidRDefault="00000000">
      <w:r>
        <w:rPr>
          <w:b/>
        </w:rPr>
        <w:t>Three:</w:t>
      </w:r>
      <w:r>
        <w:t xml:space="preserve"> Bettors watch </w:t>
      </w:r>
      <w:r>
        <w:rPr>
          <w:b/>
        </w:rPr>
        <w:t>40% more games</w:t>
      </w:r>
      <w:r>
        <w:t>. Betting drives engagement.</w:t>
      </w:r>
    </w:p>
    <w:p w14:paraId="2D833838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E1090CA" w14:textId="77777777" w:rsidR="00B125C0" w:rsidRDefault="00000000">
      <w:r>
        <w:rPr>
          <w:b/>
        </w:rPr>
        <w:t>[1:45-2:00] TRANSITION</w:t>
      </w:r>
    </w:p>
    <w:p w14:paraId="7C8F640E" w14:textId="77777777" w:rsidR="00B125C0" w:rsidRDefault="00000000">
      <w:r>
        <w:rPr>
          <w:b/>
        </w:rPr>
        <w:t>MATTHEW:</w:t>
      </w:r>
    </w:p>
    <w:p w14:paraId="23FE62A7" w14:textId="77777777" w:rsidR="00B125C0" w:rsidRDefault="00000000">
      <w:r>
        <w:t>Next, model a state betting market with the Betting Market Simulator.</w:t>
      </w:r>
    </w:p>
    <w:p w14:paraId="711B53FE" w14:textId="77777777" w:rsidR="00B125C0" w:rsidRDefault="00000000">
      <w:r>
        <w:rPr>
          <w:b/>
        </w:rPr>
        <w:t>[END: 2:00]</w:t>
      </w:r>
    </w:p>
    <w:p w14:paraId="4072215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5771B24" w14:textId="77777777" w:rsidR="00B125C0" w:rsidRDefault="00000000">
      <w:pPr>
        <w:pStyle w:val="Title"/>
      </w:pPr>
      <w:r>
        <w:t>WEEK 4: Athletes, Brands &amp; Emerging Sports</w:t>
      </w:r>
    </w:p>
    <w:p w14:paraId="755927E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85D3550" w14:textId="77777777" w:rsidR="00B125C0" w:rsidRDefault="00000000">
      <w:pPr>
        <w:pStyle w:val="Heading1"/>
      </w:pPr>
      <w:r>
        <w:t>Week 4 Introduction</w:t>
      </w:r>
    </w:p>
    <w:p w14:paraId="2AD34143" w14:textId="77777777" w:rsidR="00B125C0" w:rsidRDefault="00000000">
      <w:pPr>
        <w:pStyle w:val="Heading2"/>
      </w:pPr>
      <w:r>
        <w:t>Video 13: Welcome to Week 4 - Athletes as Brands (2 minutes)</w:t>
      </w:r>
    </w:p>
    <w:p w14:paraId="057B8348" w14:textId="77777777" w:rsidR="00B125C0" w:rsidRDefault="00000000">
      <w:r>
        <w:rPr>
          <w:b/>
        </w:rPr>
        <w:t>Purpose:</w:t>
      </w:r>
      <w:r>
        <w:t xml:space="preserve"> Orient students to Week 4, connect to Week 3 learning, preview key concepts</w:t>
      </w:r>
    </w:p>
    <w:p w14:paraId="6E680FC2" w14:textId="77777777" w:rsidR="00B125C0" w:rsidRDefault="00000000">
      <w:r>
        <w:rPr>
          <w:b/>
        </w:rPr>
        <w:t>Placement:</w:t>
      </w:r>
      <w:r>
        <w:t xml:space="preserve"> Module 0 (Bridge-In) - First video of Week 4</w:t>
      </w:r>
    </w:p>
    <w:p w14:paraId="293184EE" w14:textId="77777777" w:rsidR="00B125C0" w:rsidRDefault="00000000">
      <w:r>
        <w:rPr>
          <w:b/>
        </w:rPr>
        <w:t>Format:</w:t>
      </w:r>
      <w:r>
        <w:t xml:space="preserve"> Direct-to-camera SME presentation</w:t>
      </w:r>
    </w:p>
    <w:p w14:paraId="6BC57740" w14:textId="77777777" w:rsidR="00B125C0" w:rsidRDefault="00000000">
      <w:r>
        <w:rPr>
          <w:b/>
        </w:rPr>
        <w:t>File:</w:t>
      </w:r>
      <w:r>
        <w:t xml:space="preserve"> `week4-introduction.mp4`</w:t>
      </w:r>
    </w:p>
    <w:p w14:paraId="117CB575" w14:textId="77777777" w:rsidR="00B125C0" w:rsidRDefault="00000000">
      <w:r>
        <w:rPr>
          <w:b/>
        </w:rPr>
        <w:t>SCRIPT:</w:t>
      </w:r>
    </w:p>
    <w:p w14:paraId="784A0FDC" w14:textId="77777777" w:rsidR="00B125C0" w:rsidRDefault="00000000">
      <w:r>
        <w:rPr>
          <w:b/>
        </w:rPr>
        <w:t>[0:00-0:20] CONNECTION TO WEEK 3</w:t>
      </w:r>
    </w:p>
    <w:p w14:paraId="4C4F5A44" w14:textId="77777777" w:rsidR="00B125C0" w:rsidRDefault="00000000">
      <w:r>
        <w:rPr>
          <w:b/>
        </w:rPr>
        <w:t>MATTHEW:</w:t>
      </w:r>
    </w:p>
    <w:p w14:paraId="1B46B98C" w14:textId="77777777" w:rsidR="00B125C0" w:rsidRDefault="00000000">
      <w:r>
        <w:t>"Last week, you learned how brands invest in sports—sponsorships, activations, betting partnerships. You saw the frameworks that separate smart investments from vanity plays.</w:t>
      </w:r>
    </w:p>
    <w:p w14:paraId="0348F758" w14:textId="77777777" w:rsidR="00B125C0" w:rsidRDefault="00000000">
      <w:r>
        <w:t>This week, we flip the lens. What happens when the ATHLETE becomes the brand?"</w:t>
      </w:r>
    </w:p>
    <w:p w14:paraId="2145A963" w14:textId="77777777" w:rsidR="00B125C0" w:rsidRDefault="00000000">
      <w:r>
        <w:rPr>
          <w:b/>
        </w:rPr>
        <w:t>[ON-SCREEN TEXT: "Week 4: Athletes, Brands &amp; Emerging Sports"]</w:t>
      </w:r>
    </w:p>
    <w:p w14:paraId="087FFA36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30AE996C" w14:textId="77777777" w:rsidR="00B125C0" w:rsidRDefault="00000000">
      <w:r>
        <w:rPr>
          <w:b/>
        </w:rPr>
        <w:t>[0:20-1:00] THE ATHLETE AS BRAND</w:t>
      </w:r>
    </w:p>
    <w:p w14:paraId="354099BB" w14:textId="77777777" w:rsidR="00B125C0" w:rsidRDefault="00000000">
      <w:r>
        <w:rPr>
          <w:b/>
        </w:rPr>
        <w:t>MATTHEW:</w:t>
      </w:r>
    </w:p>
    <w:p w14:paraId="0A565814" w14:textId="77777777" w:rsidR="00B125C0" w:rsidRDefault="00000000">
      <w:r>
        <w:t>"Michael Jordan earned $93 million playing basketball. His net worth? $3.5 billion. The Jordan Brand generates $5 billion annually.</w:t>
      </w:r>
    </w:p>
    <w:p w14:paraId="2D7DB323" w14:textId="77777777" w:rsidR="00B125C0" w:rsidRDefault="00000000">
      <w:r>
        <w:t>Serena Williams. LeBron James. Shohei Ohtani. The smartest athletes stopped asking 'How much will you pay me?' and started asking 'How much equity will you give me?'</w:t>
      </w:r>
    </w:p>
    <w:p w14:paraId="4A4DFE36" w14:textId="77777777" w:rsidR="00B125C0" w:rsidRDefault="00000000">
      <w:r>
        <w:t>Fees are finite. Equity compounds. That mindset shift separates millionaires from billionaires."</w:t>
      </w:r>
    </w:p>
    <w:p w14:paraId="2D1E35CF" w14:textId="77777777" w:rsidR="00B125C0" w:rsidRDefault="00000000">
      <w:r>
        <w:rPr>
          <w:b/>
        </w:rPr>
        <w:t>[ON-SCREEN TEXT: "$93M Salary → $3.5B Net Worth"]</w:t>
      </w:r>
    </w:p>
    <w:p w14:paraId="7B031805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0BD5F25" w14:textId="77777777" w:rsidR="00B125C0" w:rsidRDefault="00000000">
      <w:r>
        <w:rPr>
          <w:b/>
        </w:rPr>
        <w:t>[1:00-1:30] EMERGING OPPORTUNITIES</w:t>
      </w:r>
    </w:p>
    <w:p w14:paraId="3BF7D480" w14:textId="77777777" w:rsidR="00B125C0" w:rsidRDefault="00000000">
      <w:r>
        <w:rPr>
          <w:b/>
        </w:rPr>
        <w:t>MATTHEW:</w:t>
      </w:r>
    </w:p>
    <w:p w14:paraId="2DA005F9" w14:textId="77777777" w:rsidR="00B125C0" w:rsidRDefault="00000000">
      <w:r>
        <w:t>"We'll also explore the fastest-growing segments in sports: women's sports, NIL, and emerging properties.</w:t>
      </w:r>
    </w:p>
    <w:p w14:paraId="6F11E244" w14:textId="77777777" w:rsidR="00B125C0" w:rsidRDefault="00000000">
      <w:r>
        <w:t>An NWSL team costs $75 million. An MLS team costs $700 million. Same fans, same stadiums. That valuation gap? It's not a market inefficiency—it's an investment opportunity."</w:t>
      </w:r>
    </w:p>
    <w:p w14:paraId="1C224F7B" w14:textId="77777777" w:rsidR="00B125C0" w:rsidRDefault="00000000">
      <w:r>
        <w:rPr>
          <w:b/>
        </w:rPr>
        <w:t>[ON-SCREEN TEXT: "NWSL: $75M | MLS: $700M—What's the Real Value?"]</w:t>
      </w:r>
    </w:p>
    <w:p w14:paraId="6B4FD010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FEDE05C" w14:textId="77777777" w:rsidR="00B125C0" w:rsidRDefault="00000000">
      <w:r>
        <w:rPr>
          <w:b/>
        </w:rPr>
        <w:t>[1:30-2:00] CFL PROJECT CONNECTION</w:t>
      </w:r>
    </w:p>
    <w:p w14:paraId="13C50EA7" w14:textId="77777777" w:rsidR="00B125C0" w:rsidRDefault="00000000">
      <w:r>
        <w:rPr>
          <w:b/>
        </w:rPr>
        <w:t>MATTHEW:</w:t>
      </w:r>
    </w:p>
    <w:p w14:paraId="09CFDF6F" w14:textId="77777777" w:rsidR="00B125C0" w:rsidRDefault="00000000">
      <w:r>
        <w:t>"For your CFL Expansion Project, you'll identify athlete ambassadors and emerging partnerships for your market. Who becomes the face of CFL expansion? How do you attract talent to a new franchise?</w:t>
      </w:r>
    </w:p>
    <w:p w14:paraId="06BB52BC" w14:textId="77777777" w:rsidR="00B125C0" w:rsidRDefault="00000000">
      <w:r>
        <w:t>Ready to think like an athlete-brand strategist? Let's begin."</w:t>
      </w:r>
    </w:p>
    <w:p w14:paraId="5B61AC9E" w14:textId="77777777" w:rsidR="00B125C0" w:rsidRDefault="00000000">
      <w:r>
        <w:rPr>
          <w:b/>
        </w:rPr>
        <w:t>[ON-SCREEN TEXT: "Next: Executive Insights"]</w:t>
      </w:r>
    </w:p>
    <w:p w14:paraId="4D281DB0" w14:textId="77777777" w:rsidR="00B125C0" w:rsidRDefault="00000000">
      <w:r>
        <w:rPr>
          <w:b/>
        </w:rPr>
        <w:t>[END: 2:00]</w:t>
      </w:r>
    </w:p>
    <w:p w14:paraId="1707BF2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F3E242D" w14:textId="77777777" w:rsidR="00B125C0" w:rsidRDefault="00000000">
      <w:pPr>
        <w:pStyle w:val="Heading1"/>
      </w:pPr>
      <w:r>
        <w:lastRenderedPageBreak/>
        <w:t>Week 4 Instructional Videos</w:t>
      </w:r>
    </w:p>
    <w:p w14:paraId="2DFE8B5F" w14:textId="77777777" w:rsidR="00B125C0" w:rsidRDefault="00000000">
      <w:pPr>
        <w:pStyle w:val="Heading2"/>
      </w:pPr>
      <w:r>
        <w:t>Video 14: The Five Revenue Streams of Athlete Wealth (2 minutes)</w:t>
      </w:r>
    </w:p>
    <w:p w14:paraId="193577C2" w14:textId="77777777" w:rsidR="00B125C0" w:rsidRDefault="00000000">
      <w:r>
        <w:rPr>
          <w:b/>
        </w:rPr>
        <w:t>Purpose:</w:t>
      </w:r>
      <w:r>
        <w:t xml:space="preserve"> Introduce athlete revenue diversification</w:t>
      </w:r>
    </w:p>
    <w:p w14:paraId="33400274" w14:textId="77777777" w:rsidR="00B125C0" w:rsidRDefault="00000000">
      <w:r>
        <w:rPr>
          <w:b/>
        </w:rPr>
        <w:t>Placement:</w:t>
      </w:r>
      <w:r>
        <w:t xml:space="preserve"> Module 3</w:t>
      </w:r>
    </w:p>
    <w:p w14:paraId="39AADFBA" w14:textId="77777777" w:rsidR="00B125C0" w:rsidRDefault="00000000">
      <w:r>
        <w:rPr>
          <w:b/>
        </w:rPr>
        <w:t>SCRIPT:</w:t>
      </w:r>
    </w:p>
    <w:p w14:paraId="6B55B643" w14:textId="77777777" w:rsidR="00B125C0" w:rsidRDefault="00000000">
      <w:r>
        <w:rPr>
          <w:b/>
        </w:rPr>
        <w:t>[0:00-0:15] HOOK</w:t>
      </w:r>
    </w:p>
    <w:p w14:paraId="523E246C" w14:textId="77777777" w:rsidR="00B125C0" w:rsidRDefault="00000000">
      <w:r>
        <w:rPr>
          <w:b/>
        </w:rPr>
        <w:t>MATTHEW:</w:t>
      </w:r>
    </w:p>
    <w:p w14:paraId="35081548" w14:textId="77777777" w:rsidR="00B125C0" w:rsidRDefault="00000000">
      <w:r>
        <w:t>LeBron James earned $480 million playing basketball. But he's worth $1.2 billion. Where did the other $720 million come from?</w:t>
      </w:r>
    </w:p>
    <w:p w14:paraId="12254107" w14:textId="77777777" w:rsidR="00B125C0" w:rsidRDefault="00000000">
      <w:r>
        <w:t>Athletes today aren't just players—they're brands.</w:t>
      </w:r>
    </w:p>
    <w:p w14:paraId="3A3C632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9B50FE2" w14:textId="77777777" w:rsidR="00B125C0" w:rsidRDefault="00000000">
      <w:r>
        <w:rPr>
          <w:b/>
        </w:rPr>
        <w:t>[0:15-0:45] THE FIVE REVENUE STREAMS</w:t>
      </w:r>
    </w:p>
    <w:p w14:paraId="722F31D5" w14:textId="77777777" w:rsidR="00B125C0" w:rsidRDefault="00000000">
      <w:r>
        <w:rPr>
          <w:b/>
        </w:rPr>
        <w:t>MATTHEW:</w:t>
      </w:r>
    </w:p>
    <w:p w14:paraId="1797A554" w14:textId="77777777" w:rsidR="00B125C0" w:rsidRDefault="00000000">
      <w:r>
        <w:t>Just like teams, athletes have five revenue streams:</w:t>
      </w:r>
    </w:p>
    <w:p w14:paraId="2FAE3F30" w14:textId="77777777" w:rsidR="00B125C0" w:rsidRDefault="00000000">
      <w:r>
        <w:rPr>
          <w:b/>
        </w:rPr>
        <w:t>Stream 1: Salary and bonuses.</w:t>
      </w:r>
      <w:r>
        <w:t xml:space="preserve"> Your contract.</w:t>
      </w:r>
    </w:p>
    <w:p w14:paraId="4ABAECB4" w14:textId="77777777" w:rsidR="00B125C0" w:rsidRDefault="00000000">
      <w:r>
        <w:rPr>
          <w:b/>
        </w:rPr>
        <w:t>Stream 2: Endorsements.</w:t>
      </w:r>
      <w:r>
        <w:t xml:space="preserve"> Brands pay for your name.</w:t>
      </w:r>
    </w:p>
    <w:p w14:paraId="00178E2F" w14:textId="77777777" w:rsidR="00B125C0" w:rsidRDefault="00000000">
      <w:r>
        <w:rPr>
          <w:b/>
        </w:rPr>
        <w:t>Stream 3: Owned businesses.</w:t>
      </w:r>
      <w:r>
        <w:t xml:space="preserve"> Equity, not fees.</w:t>
      </w:r>
    </w:p>
    <w:p w14:paraId="22B65DEB" w14:textId="77777777" w:rsidR="00B125C0" w:rsidRDefault="00000000">
      <w:r>
        <w:rPr>
          <w:b/>
        </w:rPr>
        <w:t>Stream 4: Media and content.</w:t>
      </w:r>
      <w:r>
        <w:t xml:space="preserve"> Production companies, podcasts.</w:t>
      </w:r>
    </w:p>
    <w:p w14:paraId="493DC6BB" w14:textId="77777777" w:rsidR="00B125C0" w:rsidRDefault="00000000">
      <w:r>
        <w:rPr>
          <w:b/>
        </w:rPr>
        <w:t>Stream 5: Investments.</w:t>
      </w:r>
      <w:r>
        <w:t xml:space="preserve"> Smart capital allocation.</w:t>
      </w:r>
    </w:p>
    <w:p w14:paraId="61FDCA8D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0505C29" w14:textId="77777777" w:rsidR="00B125C0" w:rsidRDefault="00000000">
      <w:r>
        <w:rPr>
          <w:b/>
        </w:rPr>
        <w:t>[0:45-1:15] WHY DIVERSIFICATION MATTERS</w:t>
      </w:r>
    </w:p>
    <w:p w14:paraId="05EC820A" w14:textId="77777777" w:rsidR="00B125C0" w:rsidRDefault="00000000">
      <w:r>
        <w:rPr>
          <w:b/>
        </w:rPr>
        <w:t>MATTHEW:</w:t>
      </w:r>
    </w:p>
    <w:p w14:paraId="5D4577BF" w14:textId="77777777" w:rsidR="00B125C0" w:rsidRDefault="00000000">
      <w:r>
        <w:rPr>
          <w:b/>
        </w:rPr>
        <w:t>Playing careers are short. Brands can last forever.</w:t>
      </w:r>
    </w:p>
    <w:p w14:paraId="4D0FCA7B" w14:textId="77777777" w:rsidR="00B125C0" w:rsidRDefault="00000000">
      <w:r>
        <w:t>The average NFL career is 3.3 years. The average NBA career is 4.5 years. But a well-built brand generates wealth for decades.</w:t>
      </w:r>
    </w:p>
    <w:p w14:paraId="71D7A054" w14:textId="77777777" w:rsidR="00B125C0" w:rsidRDefault="00000000">
      <w:r>
        <w:t>Michael Jordan earned $93 million playing. His Jordan Brand generates $5 billion annually. Net worth? $3.5 billion.</w:t>
      </w:r>
    </w:p>
    <w:p w14:paraId="782EB9F0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33A01D1B" w14:textId="77777777" w:rsidR="00B125C0" w:rsidRDefault="00000000">
      <w:r>
        <w:rPr>
          <w:b/>
        </w:rPr>
        <w:t>[1:15-1:45] EQUITY VS. FEES</w:t>
      </w:r>
    </w:p>
    <w:p w14:paraId="20896476" w14:textId="77777777" w:rsidR="00B125C0" w:rsidRDefault="00000000">
      <w:r>
        <w:rPr>
          <w:b/>
        </w:rPr>
        <w:t>MATTHEW:</w:t>
      </w:r>
    </w:p>
    <w:p w14:paraId="51DFB990" w14:textId="77777777" w:rsidR="00B125C0" w:rsidRDefault="00000000">
      <w:r>
        <w:rPr>
          <w:b/>
        </w:rPr>
        <w:t>Equity compounds. Fees don't.</w:t>
      </w:r>
    </w:p>
    <w:p w14:paraId="0EDEBA15" w14:textId="77777777" w:rsidR="00B125C0" w:rsidRDefault="00000000">
      <w:r>
        <w:t>Taking $1 million to endorse a brand? That's $1 million. Period.</w:t>
      </w:r>
    </w:p>
    <w:p w14:paraId="11957945" w14:textId="77777777" w:rsidR="00B125C0" w:rsidRDefault="00000000">
      <w:r>
        <w:t>Taking equity that grows 20% annually? Worth $38 million in 20 years.</w:t>
      </w:r>
    </w:p>
    <w:p w14:paraId="2E5A040A" w14:textId="77777777" w:rsidR="00B125C0" w:rsidRDefault="00000000">
      <w:r>
        <w:t>Serena Williams, LeBron James, Michael Jordan—all shifted from fees to equity. That's why they're billionaires.</w:t>
      </w:r>
    </w:p>
    <w:p w14:paraId="4E59C168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45DA173" w14:textId="77777777" w:rsidR="00B125C0" w:rsidRDefault="00000000">
      <w:r>
        <w:rPr>
          <w:b/>
        </w:rPr>
        <w:t>[1:45-2:00] TRANSITION</w:t>
      </w:r>
    </w:p>
    <w:p w14:paraId="77079D7A" w14:textId="77777777" w:rsidR="00B125C0" w:rsidRDefault="00000000">
      <w:r>
        <w:rPr>
          <w:b/>
        </w:rPr>
        <w:t>MATTHEW:</w:t>
      </w:r>
    </w:p>
    <w:p w14:paraId="7A315651" w14:textId="77777777" w:rsidR="00B125C0" w:rsidRDefault="00000000">
      <w:r>
        <w:t xml:space="preserve">Next, use the </w:t>
      </w:r>
      <w:r>
        <w:rPr>
          <w:b/>
        </w:rPr>
        <w:t>Athlete Brand Calculator</w:t>
      </w:r>
      <w:r>
        <w:t xml:space="preserve"> to build your own portfolio.</w:t>
      </w:r>
    </w:p>
    <w:p w14:paraId="51C94B26" w14:textId="77777777" w:rsidR="00B125C0" w:rsidRDefault="00000000">
      <w:r>
        <w:rPr>
          <w:b/>
        </w:rPr>
        <w:t>[END: 2:00]</w:t>
      </w:r>
    </w:p>
    <w:p w14:paraId="3254D609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BA3D9F4" w14:textId="77777777" w:rsidR="00B125C0" w:rsidRDefault="00000000">
      <w:pPr>
        <w:pStyle w:val="Heading2"/>
      </w:pPr>
      <w:r>
        <w:t>Video 15: The Emerging Sports Opportunity (2 minutes)</w:t>
      </w:r>
    </w:p>
    <w:p w14:paraId="57ED58CE" w14:textId="77777777" w:rsidR="00B125C0" w:rsidRDefault="00000000">
      <w:r>
        <w:rPr>
          <w:b/>
        </w:rPr>
        <w:t>Purpose:</w:t>
      </w:r>
      <w:r>
        <w:t xml:space="preserve"> Explain valuation gaps in women's sports and emerging markets</w:t>
      </w:r>
    </w:p>
    <w:p w14:paraId="4774B7B8" w14:textId="77777777" w:rsidR="00B125C0" w:rsidRDefault="00000000">
      <w:r>
        <w:rPr>
          <w:b/>
        </w:rPr>
        <w:t>Placement:</w:t>
      </w:r>
      <w:r>
        <w:t xml:space="preserve"> Module 3</w:t>
      </w:r>
    </w:p>
    <w:p w14:paraId="63B8E25C" w14:textId="77777777" w:rsidR="00B125C0" w:rsidRDefault="00000000">
      <w:r>
        <w:rPr>
          <w:b/>
        </w:rPr>
        <w:t>SCRIPT:</w:t>
      </w:r>
    </w:p>
    <w:p w14:paraId="46D0DF6E" w14:textId="77777777" w:rsidR="00B125C0" w:rsidRDefault="00000000">
      <w:r>
        <w:rPr>
          <w:b/>
        </w:rPr>
        <w:t>[0:00-0:15] HOOK</w:t>
      </w:r>
    </w:p>
    <w:p w14:paraId="56184A0A" w14:textId="77777777" w:rsidR="00B125C0" w:rsidRDefault="00000000">
      <w:r>
        <w:rPr>
          <w:b/>
        </w:rPr>
        <w:t>MATTHEW:</w:t>
      </w:r>
    </w:p>
    <w:p w14:paraId="7CDD3B9E" w14:textId="77777777" w:rsidR="00B125C0" w:rsidRDefault="00000000">
      <w:r>
        <w:t>An MLS team sells for $700 million. An NWSL team sells for $53 million. Same fans, same stadium, same game.</w:t>
      </w:r>
    </w:p>
    <w:p w14:paraId="4E45225F" w14:textId="77777777" w:rsidR="00B125C0" w:rsidRDefault="00000000">
      <w:r>
        <w:t>That's not a market inefficiency. That's an opportunity.</w:t>
      </w:r>
    </w:p>
    <w:p w14:paraId="4D4467A9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4498D5E" w14:textId="77777777" w:rsidR="00B125C0" w:rsidRDefault="00000000">
      <w:r>
        <w:rPr>
          <w:b/>
        </w:rPr>
        <w:t>[0:15-0:45] THE VALUATION GAP</w:t>
      </w:r>
    </w:p>
    <w:p w14:paraId="24C13A39" w14:textId="77777777" w:rsidR="00B125C0" w:rsidRDefault="00000000">
      <w:r>
        <w:rPr>
          <w:b/>
        </w:rPr>
        <w:t>MATTHEW:</w:t>
      </w:r>
    </w:p>
    <w:p w14:paraId="23E365D7" w14:textId="77777777" w:rsidR="00B125C0" w:rsidRDefault="00000000">
      <w:r>
        <w:t>Emerging sports are massively undervalued:</w:t>
      </w:r>
    </w:p>
    <w:p w14:paraId="65C6A75E" w14:textId="77777777" w:rsidR="00B125C0" w:rsidRDefault="00000000">
      <w:pPr>
        <w:pStyle w:val="ListBullet"/>
      </w:pPr>
      <w:r>
        <w:lastRenderedPageBreak/>
        <w:t xml:space="preserve">WNBA franchise: </w:t>
      </w:r>
      <w:r>
        <w:rPr>
          <w:b/>
        </w:rPr>
        <w:t>$100-150 million</w:t>
      </w:r>
      <w:r>
        <w:t xml:space="preserve"> vs. NBA: </w:t>
      </w:r>
      <w:r>
        <w:rPr>
          <w:b/>
        </w:rPr>
        <w:t>$3-4 billion</w:t>
      </w:r>
    </w:p>
    <w:p w14:paraId="110FBF2E" w14:textId="77777777" w:rsidR="00B125C0" w:rsidRDefault="00000000">
      <w:pPr>
        <w:pStyle w:val="ListBullet"/>
      </w:pPr>
      <w:r>
        <w:t xml:space="preserve">NWSL team: </w:t>
      </w:r>
      <w:r>
        <w:rPr>
          <w:b/>
        </w:rPr>
        <w:t>$50-100 million</w:t>
      </w:r>
      <w:r>
        <w:t xml:space="preserve"> vs. MLS: </w:t>
      </w:r>
      <w:r>
        <w:rPr>
          <w:b/>
        </w:rPr>
        <w:t>$500-800 million</w:t>
      </w:r>
    </w:p>
    <w:p w14:paraId="24260F1F" w14:textId="77777777" w:rsidR="00B125C0" w:rsidRDefault="00000000">
      <w:pPr>
        <w:pStyle w:val="ListBullet"/>
      </w:pPr>
      <w:r>
        <w:t xml:space="preserve">Professional pickleball: </w:t>
      </w:r>
      <w:r>
        <w:rPr>
          <w:b/>
        </w:rPr>
        <w:t>$5-15 million</w:t>
      </w:r>
      <w:r>
        <w:t xml:space="preserve"> vs. MLB: </w:t>
      </w:r>
      <w:r>
        <w:rPr>
          <w:b/>
        </w:rPr>
        <w:t>$2+ billion</w:t>
      </w:r>
    </w:p>
    <w:p w14:paraId="631ECFB5" w14:textId="77777777" w:rsidR="00B125C0" w:rsidRDefault="00000000">
      <w:r>
        <w:t xml:space="preserve">These valuations reflect </w:t>
      </w:r>
      <w:r>
        <w:rPr>
          <w:i/>
        </w:rPr>
        <w:t>history</w:t>
      </w:r>
      <w:r>
        <w:t xml:space="preserve">, not </w:t>
      </w:r>
      <w:r>
        <w:rPr>
          <w:i/>
        </w:rPr>
        <w:t>potential</w:t>
      </w:r>
      <w:r>
        <w:t>.</w:t>
      </w:r>
    </w:p>
    <w:p w14:paraId="30133C7B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D03F979" w14:textId="77777777" w:rsidR="00B125C0" w:rsidRDefault="00000000">
      <w:r>
        <w:rPr>
          <w:b/>
        </w:rPr>
        <w:t>[0:45-1:15] WHY NOW?</w:t>
      </w:r>
    </w:p>
    <w:p w14:paraId="4C86790A" w14:textId="77777777" w:rsidR="00B125C0" w:rsidRDefault="00000000">
      <w:r>
        <w:rPr>
          <w:b/>
        </w:rPr>
        <w:t>MATTHEW:</w:t>
      </w:r>
    </w:p>
    <w:p w14:paraId="5DDE45A1" w14:textId="77777777" w:rsidR="00B125C0" w:rsidRDefault="00000000">
      <w:r>
        <w:t>Three forces are closing the gap:</w:t>
      </w:r>
    </w:p>
    <w:p w14:paraId="332218E4" w14:textId="77777777" w:rsidR="00B125C0" w:rsidRDefault="00000000">
      <w:r>
        <w:rPr>
          <w:b/>
        </w:rPr>
        <w:t>One: Media investment.</w:t>
      </w:r>
      <w:r>
        <w:t xml:space="preserve"> WNBA's new deal is </w:t>
      </w:r>
      <w:r>
        <w:rPr>
          <w:b/>
        </w:rPr>
        <w:t>$200 million per year</w:t>
      </w:r>
      <w:r>
        <w:t>—a 300% increase.</w:t>
      </w:r>
    </w:p>
    <w:p w14:paraId="3E21AFC8" w14:textId="77777777" w:rsidR="00B125C0" w:rsidRDefault="00000000">
      <w:r>
        <w:rPr>
          <w:b/>
        </w:rPr>
        <w:t>Two: Sponsorship surge.</w:t>
      </w:r>
      <w:r>
        <w:t xml:space="preserve"> Brands racing to associate before prices rise.</w:t>
      </w:r>
    </w:p>
    <w:p w14:paraId="2D61540A" w14:textId="77777777" w:rsidR="00B125C0" w:rsidRDefault="00000000">
      <w:r>
        <w:rPr>
          <w:b/>
        </w:rPr>
        <w:t>Three: Attendance records.</w:t>
      </w:r>
      <w:r>
        <w:t xml:space="preserve"> Women's March Madness final: </w:t>
      </w:r>
      <w:r>
        <w:rPr>
          <w:b/>
        </w:rPr>
        <w:t>18.9 million viewers</w:t>
      </w:r>
      <w:r>
        <w:t>—more than the men's final.</w:t>
      </w:r>
    </w:p>
    <w:p w14:paraId="09E1C8F2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5E6A011" w14:textId="77777777" w:rsidR="00B125C0" w:rsidRDefault="00000000">
      <w:r>
        <w:rPr>
          <w:b/>
        </w:rPr>
        <w:t>[1:15-1:45] THE INVESTMENT THESIS</w:t>
      </w:r>
    </w:p>
    <w:p w14:paraId="6B976FD5" w14:textId="77777777" w:rsidR="00B125C0" w:rsidRDefault="00000000">
      <w:r>
        <w:rPr>
          <w:b/>
        </w:rPr>
        <w:t>MATTHEW:</w:t>
      </w:r>
    </w:p>
    <w:p w14:paraId="2BAA3F68" w14:textId="77777777" w:rsidR="00B125C0" w:rsidRDefault="00000000">
      <w:r>
        <w:t xml:space="preserve">If an NWSL team bought for $75 million reaches 25% of MLS valuations in 10 years, that's a </w:t>
      </w:r>
      <w:r>
        <w:rPr>
          <w:b/>
        </w:rPr>
        <w:t>$100+ million return</w:t>
      </w:r>
      <w:r>
        <w:t>.</w:t>
      </w:r>
    </w:p>
    <w:p w14:paraId="3D4F4A87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5EAFD67" w14:textId="77777777" w:rsidR="00B125C0" w:rsidRDefault="00000000">
      <w:r>
        <w:rPr>
          <w:b/>
        </w:rPr>
        <w:t>[1:45-2:00] TRANSITION</w:t>
      </w:r>
    </w:p>
    <w:p w14:paraId="43082286" w14:textId="77777777" w:rsidR="00B125C0" w:rsidRDefault="00000000">
      <w:r>
        <w:rPr>
          <w:b/>
        </w:rPr>
        <w:t>MATTHEW:</w:t>
      </w:r>
    </w:p>
    <w:p w14:paraId="2A213ACF" w14:textId="77777777" w:rsidR="00B125C0" w:rsidRDefault="00000000">
      <w:r>
        <w:t xml:space="preserve">Next, use the </w:t>
      </w:r>
      <w:r>
        <w:rPr>
          <w:b/>
        </w:rPr>
        <w:t>Emerging Sports Investment Tool</w:t>
      </w:r>
      <w:r>
        <w:t xml:space="preserve"> to evaluate opportunities.</w:t>
      </w:r>
    </w:p>
    <w:p w14:paraId="57D9DFA7" w14:textId="77777777" w:rsidR="00B125C0" w:rsidRDefault="00000000">
      <w:r>
        <w:rPr>
          <w:b/>
        </w:rPr>
        <w:t>[END: 2:00]</w:t>
      </w:r>
    </w:p>
    <w:p w14:paraId="5C65FC4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F8D3917" w14:textId="77777777" w:rsidR="00B125C0" w:rsidRDefault="00000000">
      <w:pPr>
        <w:pStyle w:val="Heading2"/>
      </w:pPr>
      <w:r>
        <w:t>Video 16: NIL and the New Athlete Economy (2 minutes)</w:t>
      </w:r>
    </w:p>
    <w:p w14:paraId="77D411C0" w14:textId="77777777" w:rsidR="00B125C0" w:rsidRDefault="00000000">
      <w:r>
        <w:rPr>
          <w:b/>
        </w:rPr>
        <w:t>Purpose:</w:t>
      </w:r>
      <w:r>
        <w:t xml:space="preserve"> Explain Name, Image, Likeness rules and impact</w:t>
      </w:r>
    </w:p>
    <w:p w14:paraId="1DB9F042" w14:textId="77777777" w:rsidR="00B125C0" w:rsidRDefault="00000000">
      <w:r>
        <w:rPr>
          <w:b/>
        </w:rPr>
        <w:t>Placement:</w:t>
      </w:r>
      <w:r>
        <w:t xml:space="preserve"> Module 3 or Module 4</w:t>
      </w:r>
    </w:p>
    <w:p w14:paraId="0142D10C" w14:textId="77777777" w:rsidR="00B125C0" w:rsidRDefault="00000000">
      <w:r>
        <w:rPr>
          <w:b/>
        </w:rPr>
        <w:t>SCRIPT:</w:t>
      </w:r>
    </w:p>
    <w:p w14:paraId="7B5A6E41" w14:textId="77777777" w:rsidR="00B125C0" w:rsidRDefault="00000000">
      <w:r>
        <w:rPr>
          <w:b/>
        </w:rPr>
        <w:lastRenderedPageBreak/>
        <w:t>[0:00-0:15] HOOK</w:t>
      </w:r>
    </w:p>
    <w:p w14:paraId="5744BCF5" w14:textId="77777777" w:rsidR="00B125C0" w:rsidRDefault="00000000">
      <w:r>
        <w:rPr>
          <w:b/>
        </w:rPr>
        <w:t>MATTHEW:</w:t>
      </w:r>
    </w:p>
    <w:p w14:paraId="0311E670" w14:textId="77777777" w:rsidR="00B125C0" w:rsidRDefault="00000000">
      <w:r>
        <w:t>In 2021, college athletes couldn't legally earn a dollar from their name. In 2024, they earned $1.17 billion through NIL deals.</w:t>
      </w:r>
    </w:p>
    <w:p w14:paraId="60C20B96" w14:textId="77777777" w:rsidR="00B125C0" w:rsidRDefault="00000000">
      <w:r>
        <w:t>The athlete economy changed overnight.</w:t>
      </w:r>
    </w:p>
    <w:p w14:paraId="0F435C7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63F7CC7" w14:textId="77777777" w:rsidR="00B125C0" w:rsidRDefault="00000000">
      <w:r>
        <w:rPr>
          <w:b/>
        </w:rPr>
        <w:t>[0:15-0:45] WHAT IS NIL?</w:t>
      </w:r>
    </w:p>
    <w:p w14:paraId="6CA2AA91" w14:textId="77777777" w:rsidR="00B125C0" w:rsidRDefault="00000000">
      <w:r>
        <w:rPr>
          <w:b/>
        </w:rPr>
        <w:t>MATTHEW:</w:t>
      </w:r>
    </w:p>
    <w:p w14:paraId="3776796F" w14:textId="77777777" w:rsidR="00B125C0" w:rsidRDefault="00000000">
      <w:r>
        <w:rPr>
          <w:b/>
        </w:rPr>
        <w:t>NIL</w:t>
      </w:r>
      <w:r>
        <w:t xml:space="preserve"> stands for </w:t>
      </w:r>
      <w:r>
        <w:rPr>
          <w:b/>
        </w:rPr>
        <w:t>Name, Image, and Likeness</w:t>
      </w:r>
      <w:r>
        <w:t>—an athlete's right to profit from their personal brand.</w:t>
      </w:r>
    </w:p>
    <w:p w14:paraId="571D5B6F" w14:textId="77777777" w:rsidR="00B125C0" w:rsidRDefault="00000000">
      <w:r>
        <w:t>Before July 2021, NCAA rules prohibited college athletes from earning money. Now they can sign endorsements, create content, sell merchandise.</w:t>
      </w:r>
    </w:p>
    <w:p w14:paraId="1C498F70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D10748F" w14:textId="77777777" w:rsidR="00B125C0" w:rsidRDefault="00000000">
      <w:r>
        <w:rPr>
          <w:b/>
        </w:rPr>
        <w:t>[0:45-1:15] THE NIL ECONOMY</w:t>
      </w:r>
    </w:p>
    <w:p w14:paraId="0B54669F" w14:textId="77777777" w:rsidR="00B125C0" w:rsidRDefault="00000000">
      <w:r>
        <w:rPr>
          <w:b/>
        </w:rPr>
        <w:t>MATTHEW:</w:t>
      </w:r>
    </w:p>
    <w:p w14:paraId="3FF19EFA" w14:textId="77777777" w:rsidR="00B125C0" w:rsidRDefault="00000000">
      <w:r>
        <w:t>NIL spending has exploded:</w:t>
      </w:r>
    </w:p>
    <w:p w14:paraId="336CC605" w14:textId="77777777" w:rsidR="00B125C0" w:rsidRDefault="00000000">
      <w:pPr>
        <w:pStyle w:val="ListBullet"/>
      </w:pPr>
      <w:r>
        <w:rPr>
          <w:b/>
        </w:rPr>
        <w:t>$1.17 billion</w:t>
      </w:r>
      <w:r>
        <w:t xml:space="preserve"> total deals in 2024</w:t>
      </w:r>
    </w:p>
    <w:p w14:paraId="6EF5888D" w14:textId="77777777" w:rsidR="00B125C0" w:rsidRDefault="00000000">
      <w:pPr>
        <w:pStyle w:val="ListBullet"/>
      </w:pPr>
      <w:r>
        <w:t xml:space="preserve">Top athletes earn </w:t>
      </w:r>
      <w:r>
        <w:rPr>
          <w:b/>
        </w:rPr>
        <w:t>$1-5 million per year</w:t>
      </w:r>
    </w:p>
    <w:p w14:paraId="5C848826" w14:textId="77777777" w:rsidR="00B125C0" w:rsidRDefault="00000000">
      <w:pPr>
        <w:pStyle w:val="ListBullet"/>
      </w:pPr>
      <w:r>
        <w:rPr>
          <w:b/>
        </w:rPr>
        <w:t>Women athletes over-index:</w:t>
      </w:r>
      <w:r>
        <w:t xml:space="preserve"> 2× their male counterparts in NIL per follower</w:t>
      </w:r>
    </w:p>
    <w:p w14:paraId="63680E9E" w14:textId="77777777" w:rsidR="00B125C0" w:rsidRDefault="00000000">
      <w:r>
        <w:t>Why? Social media engagement. Brands discovered college women athletes have higher engagement rates.</w:t>
      </w:r>
    </w:p>
    <w:p w14:paraId="2A05A40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5739310" w14:textId="77777777" w:rsidR="00B125C0" w:rsidRDefault="00000000">
      <w:r>
        <w:rPr>
          <w:b/>
        </w:rPr>
        <w:t>[1:15-1:45] WHAT THIS MEANS</w:t>
      </w:r>
    </w:p>
    <w:p w14:paraId="2DDDAED2" w14:textId="77777777" w:rsidR="00B125C0" w:rsidRDefault="00000000">
      <w:r>
        <w:rPr>
          <w:b/>
        </w:rPr>
        <w:t>MATTHEW:</w:t>
      </w:r>
    </w:p>
    <w:p w14:paraId="2C88783F" w14:textId="77777777" w:rsidR="00B125C0" w:rsidRDefault="00000000">
      <w:r>
        <w:t>For marketers, NIL creates new opportunities:</w:t>
      </w:r>
    </w:p>
    <w:p w14:paraId="0A79C715" w14:textId="77777777" w:rsidR="00B125C0" w:rsidRDefault="00000000">
      <w:r>
        <w:rPr>
          <w:b/>
        </w:rPr>
        <w:t>Opportunity:</w:t>
      </w:r>
      <w:r>
        <w:t xml:space="preserve"> Access to athletes earlier, at lower costs. A $50,000 NIL deal can deliver better ROI than a $5 million pro deal.</w:t>
      </w:r>
    </w:p>
    <w:p w14:paraId="7CD71AF6" w14:textId="77777777" w:rsidR="00B125C0" w:rsidRDefault="00000000">
      <w:r>
        <w:rPr>
          <w:b/>
        </w:rPr>
        <w:t>Risk:</w:t>
      </w:r>
      <w:r>
        <w:t xml:space="preserve"> Unregulated market. No standard contracts, no compliance infrastructure.</w:t>
      </w:r>
    </w:p>
    <w:p w14:paraId="63324142" w14:textId="77777777" w:rsidR="00B125C0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19FE5E6A" w14:textId="77777777" w:rsidR="00B125C0" w:rsidRDefault="00000000">
      <w:r>
        <w:rPr>
          <w:b/>
        </w:rPr>
        <w:t>[1:45-2:00] TRANSITION</w:t>
      </w:r>
    </w:p>
    <w:p w14:paraId="4E78CF64" w14:textId="77777777" w:rsidR="00B125C0" w:rsidRDefault="00000000">
      <w:r>
        <w:rPr>
          <w:b/>
        </w:rPr>
        <w:t>MATTHEW:</w:t>
      </w:r>
    </w:p>
    <w:p w14:paraId="0BB902BA" w14:textId="77777777" w:rsidR="00B125C0" w:rsidRDefault="00000000">
      <w:r>
        <w:t>NIL is reshaping how athletes build brands from day one. Next, apply these concepts to the Serena Williams case study.</w:t>
      </w:r>
    </w:p>
    <w:p w14:paraId="53AA536A" w14:textId="77777777" w:rsidR="00B125C0" w:rsidRDefault="00000000">
      <w:r>
        <w:rPr>
          <w:b/>
        </w:rPr>
        <w:t>[END: 2:00]</w:t>
      </w:r>
    </w:p>
    <w:p w14:paraId="484EEC0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6C21001" w14:textId="77777777" w:rsidR="00B125C0" w:rsidRDefault="00000000">
      <w:pPr>
        <w:pStyle w:val="Title"/>
      </w:pPr>
      <w:r>
        <w:t>WEEK 5: Legacy, Culture &amp; Future</w:t>
      </w:r>
    </w:p>
    <w:p w14:paraId="2DECBE12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E448BDB" w14:textId="77777777" w:rsidR="00B125C0" w:rsidRDefault="00000000">
      <w:pPr>
        <w:pStyle w:val="Heading1"/>
      </w:pPr>
      <w:r>
        <w:t>Week 5 Introduction</w:t>
      </w:r>
    </w:p>
    <w:p w14:paraId="56B65029" w14:textId="77777777" w:rsidR="00B125C0" w:rsidRDefault="00000000">
      <w:pPr>
        <w:pStyle w:val="Heading2"/>
      </w:pPr>
      <w:r>
        <w:t>Video 17: Welcome to Week 5 - The Future of Sports (2 minutes)</w:t>
      </w:r>
    </w:p>
    <w:p w14:paraId="2B2E1B9F" w14:textId="77777777" w:rsidR="00B125C0" w:rsidRDefault="00000000">
      <w:r>
        <w:rPr>
          <w:b/>
        </w:rPr>
        <w:t>Purpose:</w:t>
      </w:r>
      <w:r>
        <w:t xml:space="preserve"> Orient students to Week 5, connect to Week 4 learning, preview final concepts</w:t>
      </w:r>
    </w:p>
    <w:p w14:paraId="22E67DBA" w14:textId="77777777" w:rsidR="00B125C0" w:rsidRDefault="00000000">
      <w:r>
        <w:rPr>
          <w:b/>
        </w:rPr>
        <w:t>Placement:</w:t>
      </w:r>
      <w:r>
        <w:t xml:space="preserve"> Module 0 (Bridge-In) - First video of Week 5</w:t>
      </w:r>
    </w:p>
    <w:p w14:paraId="7F720FAC" w14:textId="77777777" w:rsidR="00B125C0" w:rsidRDefault="00000000">
      <w:r>
        <w:rPr>
          <w:b/>
        </w:rPr>
        <w:t>Format:</w:t>
      </w:r>
      <w:r>
        <w:t xml:space="preserve"> Direct-to-camera SME presentation</w:t>
      </w:r>
    </w:p>
    <w:p w14:paraId="55D04826" w14:textId="77777777" w:rsidR="00B125C0" w:rsidRDefault="00000000">
      <w:r>
        <w:rPr>
          <w:b/>
        </w:rPr>
        <w:t>File:</w:t>
      </w:r>
      <w:r>
        <w:t xml:space="preserve"> `week5-introduction.mp4`</w:t>
      </w:r>
    </w:p>
    <w:p w14:paraId="326CADA7" w14:textId="77777777" w:rsidR="00B125C0" w:rsidRDefault="00000000">
      <w:r>
        <w:rPr>
          <w:b/>
        </w:rPr>
        <w:t>SCRIPT:</w:t>
      </w:r>
    </w:p>
    <w:p w14:paraId="0E4E9CF6" w14:textId="77777777" w:rsidR="00B125C0" w:rsidRDefault="00000000">
      <w:r>
        <w:rPr>
          <w:b/>
        </w:rPr>
        <w:t>[0:00-0:20] CONNECTION TO WEEK 4</w:t>
      </w:r>
    </w:p>
    <w:p w14:paraId="78E8532B" w14:textId="77777777" w:rsidR="00B125C0" w:rsidRDefault="00000000">
      <w:r>
        <w:rPr>
          <w:b/>
        </w:rPr>
        <w:t>MATTHEW:</w:t>
      </w:r>
    </w:p>
    <w:p w14:paraId="03CB959B" w14:textId="77777777" w:rsidR="00B125C0" w:rsidRDefault="00000000">
      <w:r>
        <w:t>"Last week, you explored athletes as brands and emerging sports opportunities. You saw how equity thinking transforms careers—and how undervalued properties create investment opportunities.</w:t>
      </w:r>
    </w:p>
    <w:p w14:paraId="34370DE3" w14:textId="77777777" w:rsidR="00B125C0" w:rsidRDefault="00000000">
      <w:r>
        <w:t>This final week, we zoom out. What's the future of sports business?"</w:t>
      </w:r>
    </w:p>
    <w:p w14:paraId="3F1C883E" w14:textId="77777777" w:rsidR="00B125C0" w:rsidRDefault="00000000">
      <w:r>
        <w:rPr>
          <w:b/>
        </w:rPr>
        <w:t>[ON-SCREEN TEXT: "Week 5: Legacy, Culture &amp; Future"]</w:t>
      </w:r>
    </w:p>
    <w:p w14:paraId="44A3970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2E4CB18" w14:textId="77777777" w:rsidR="00B125C0" w:rsidRDefault="00000000">
      <w:r>
        <w:rPr>
          <w:b/>
        </w:rPr>
        <w:t>[0:20-1:00] THE HERITAGE PARADOX</w:t>
      </w:r>
    </w:p>
    <w:p w14:paraId="2E50275E" w14:textId="77777777" w:rsidR="00B125C0" w:rsidRDefault="00000000">
      <w:r>
        <w:rPr>
          <w:b/>
        </w:rPr>
        <w:lastRenderedPageBreak/>
        <w:t>MATTHEW:</w:t>
      </w:r>
    </w:p>
    <w:p w14:paraId="54031E35" w14:textId="77777777" w:rsidR="00B125C0" w:rsidRDefault="00000000">
      <w:r>
        <w:t>"The Hockey Hall of Fame houses a century of memories. Fenway Park is a cathedral. The Masters jacket is sacred.</w:t>
      </w:r>
    </w:p>
    <w:p w14:paraId="16AAC806" w14:textId="77777777" w:rsidR="00B125C0" w:rsidRDefault="00000000">
      <w:r>
        <w:t>But visitors are declining. Cord-cutters don't watch full games. Gen Z consumes highlights, not broadcasts.</w:t>
      </w:r>
    </w:p>
    <w:p w14:paraId="30C84FD1" w14:textId="77777777" w:rsidR="00B125C0" w:rsidRDefault="00000000">
      <w:r>
        <w:t>How do you honor tradition while adapting to survive? That's the heritage paradox—and it applies to every sports property."</w:t>
      </w:r>
    </w:p>
    <w:p w14:paraId="0FAAE344" w14:textId="77777777" w:rsidR="00B125C0" w:rsidRDefault="00000000">
      <w:r>
        <w:rPr>
          <w:b/>
        </w:rPr>
        <w:t>[ON-SCREEN TEXT: "Tradition vs. Innovation—Can You Have Both?"]</w:t>
      </w:r>
    </w:p>
    <w:p w14:paraId="29DD4F1E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A30FA35" w14:textId="77777777" w:rsidR="00B125C0" w:rsidRDefault="00000000">
      <w:r>
        <w:rPr>
          <w:b/>
        </w:rPr>
        <w:t>[1:00-1:30] THE MEGATRENDS</w:t>
      </w:r>
    </w:p>
    <w:p w14:paraId="33FB8198" w14:textId="77777777" w:rsidR="00B125C0" w:rsidRDefault="00000000">
      <w:r>
        <w:rPr>
          <w:b/>
        </w:rPr>
        <w:t>MATTHEW:</w:t>
      </w:r>
    </w:p>
    <w:p w14:paraId="52A782DA" w14:textId="77777777" w:rsidR="00B125C0" w:rsidRDefault="00000000">
      <w:r>
        <w:t>"We'll also explore six megatrends reshaping the industry: AI-powered personalization, immersive VR/AR experiences, direct-to-consumer models, demographic shifts, betting integration, and sustainability.</w:t>
      </w:r>
    </w:p>
    <w:p w14:paraId="7F53CED7" w14:textId="77777777" w:rsidR="00B125C0" w:rsidRDefault="00000000">
      <w:r>
        <w:t>Some trends will amplify each other. Some will conflict. The winners will be those who anticipate which forces matter most."</w:t>
      </w:r>
    </w:p>
    <w:p w14:paraId="4D3312A7" w14:textId="77777777" w:rsidR="00B125C0" w:rsidRDefault="00000000">
      <w:r>
        <w:rPr>
          <w:b/>
        </w:rPr>
        <w:t>[ON-SCREEN TEXT: "AI | VR/AR | D2C | Demographics | Betting | Sustainability"]</w:t>
      </w:r>
    </w:p>
    <w:p w14:paraId="3B5F76F2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862F96E" w14:textId="77777777" w:rsidR="00B125C0" w:rsidRDefault="00000000">
      <w:r>
        <w:rPr>
          <w:b/>
        </w:rPr>
        <w:t>[1:30-2:00] FINAL PROJECT</w:t>
      </w:r>
    </w:p>
    <w:p w14:paraId="6807D0CB" w14:textId="77777777" w:rsidR="00B125C0" w:rsidRDefault="00000000">
      <w:r>
        <w:rPr>
          <w:b/>
        </w:rPr>
        <w:t>MATTHEW:</w:t>
      </w:r>
    </w:p>
    <w:p w14:paraId="0EE1E1CD" w14:textId="77777777" w:rsidR="00B125C0" w:rsidRDefault="00000000">
      <w:r>
        <w:t>"This week, you'll finalize your CFL Expansion Project—synthesizing everything you've learned across five weeks into a comprehensive business plan.</w:t>
      </w:r>
    </w:p>
    <w:p w14:paraId="0AA03816" w14:textId="77777777" w:rsidR="00B125C0" w:rsidRDefault="00000000">
      <w:r>
        <w:t>Revenue ecosystems. Media rights. Sponsorship. Athlete branding. And now, future-proofing your strategy.</w:t>
      </w:r>
    </w:p>
    <w:p w14:paraId="3F9469D3" w14:textId="77777777" w:rsidR="00B125C0" w:rsidRDefault="00000000">
      <w:r>
        <w:t>Ready to look ahead? Let's finish strong."</w:t>
      </w:r>
    </w:p>
    <w:p w14:paraId="3BACA895" w14:textId="77777777" w:rsidR="00B125C0" w:rsidRDefault="00000000">
      <w:r>
        <w:rPr>
          <w:b/>
        </w:rPr>
        <w:t>[ON-SCREEN TEXT: "CFL Expansion Project—Final Milestone"]</w:t>
      </w:r>
    </w:p>
    <w:p w14:paraId="69CC294E" w14:textId="77777777" w:rsidR="00B125C0" w:rsidRDefault="00000000">
      <w:r>
        <w:rPr>
          <w:b/>
        </w:rPr>
        <w:t>[END: 2:00]</w:t>
      </w:r>
    </w:p>
    <w:p w14:paraId="5859729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A8F1D11" w14:textId="77777777" w:rsidR="00B125C0" w:rsidRDefault="00000000">
      <w:pPr>
        <w:pStyle w:val="Heading1"/>
      </w:pPr>
      <w:r>
        <w:lastRenderedPageBreak/>
        <w:t>Week 5 Instructional Videos</w:t>
      </w:r>
    </w:p>
    <w:p w14:paraId="5F5B172D" w14:textId="77777777" w:rsidR="00B125C0" w:rsidRDefault="00000000">
      <w:pPr>
        <w:pStyle w:val="Heading2"/>
      </w:pPr>
      <w:r>
        <w:t>Video 18: Heritage Properties as Business Assets (2 minutes)</w:t>
      </w:r>
    </w:p>
    <w:p w14:paraId="4494F8E2" w14:textId="77777777" w:rsidR="00B125C0" w:rsidRDefault="00000000">
      <w:r>
        <w:rPr>
          <w:b/>
        </w:rPr>
        <w:t>Purpose:</w:t>
      </w:r>
      <w:r>
        <w:t xml:space="preserve"> Introduce heritage property economics</w:t>
      </w:r>
    </w:p>
    <w:p w14:paraId="221CC048" w14:textId="77777777" w:rsidR="00B125C0" w:rsidRDefault="00000000">
      <w:r>
        <w:rPr>
          <w:b/>
        </w:rPr>
        <w:t>Placement:</w:t>
      </w:r>
      <w:r>
        <w:t xml:space="preserve"> Module 3</w:t>
      </w:r>
    </w:p>
    <w:p w14:paraId="44095D40" w14:textId="77777777" w:rsidR="00B125C0" w:rsidRDefault="00000000">
      <w:r>
        <w:rPr>
          <w:b/>
        </w:rPr>
        <w:t>SCRIPT:</w:t>
      </w:r>
    </w:p>
    <w:p w14:paraId="364B4AF3" w14:textId="77777777" w:rsidR="00B125C0" w:rsidRDefault="00000000">
      <w:r>
        <w:rPr>
          <w:b/>
        </w:rPr>
        <w:t>[0:00-0:15] HOOK</w:t>
      </w:r>
    </w:p>
    <w:p w14:paraId="018718EF" w14:textId="77777777" w:rsidR="00B125C0" w:rsidRDefault="00000000">
      <w:r>
        <w:rPr>
          <w:b/>
        </w:rPr>
        <w:t>MATTHEW:</w:t>
      </w:r>
    </w:p>
    <w:p w14:paraId="36D43555" w14:textId="77777777" w:rsidR="00B125C0" w:rsidRDefault="00000000">
      <w:r>
        <w:t>The Hockey Hall of Fame houses 100 years of history. But visitors are declining 8% per year.</w:t>
      </w:r>
    </w:p>
    <w:p w14:paraId="060ED3AD" w14:textId="77777777" w:rsidR="00B125C0" w:rsidRDefault="00000000">
      <w:r>
        <w:t>How do you monetize history without compromising authenticity?</w:t>
      </w:r>
    </w:p>
    <w:p w14:paraId="01DB51F8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5E43A75" w14:textId="77777777" w:rsidR="00B125C0" w:rsidRDefault="00000000">
      <w:r>
        <w:rPr>
          <w:b/>
        </w:rPr>
        <w:t>[0:15-0:45] THE HERITAGE PROPERTY CHALLENGE</w:t>
      </w:r>
    </w:p>
    <w:p w14:paraId="2FA39085" w14:textId="77777777" w:rsidR="00B125C0" w:rsidRDefault="00000000">
      <w:r>
        <w:rPr>
          <w:b/>
        </w:rPr>
        <w:t>MATTHEW:</w:t>
      </w:r>
    </w:p>
    <w:p w14:paraId="30EC0C05" w14:textId="77777777" w:rsidR="00B125C0" w:rsidRDefault="00000000">
      <w:r>
        <w:t>Heritage properties include halls of fame, historic venues like Fenway Park, and legacy events like The Masters.</w:t>
      </w:r>
    </w:p>
    <w:p w14:paraId="6A95DD27" w14:textId="77777777" w:rsidR="00B125C0" w:rsidRDefault="00000000">
      <w:r>
        <w:t xml:space="preserve">They share a unique constraint: </w:t>
      </w:r>
      <w:r>
        <w:rPr>
          <w:b/>
        </w:rPr>
        <w:t>Aggressive commercialization destroys the authenticity that makes them valuable.</w:t>
      </w:r>
    </w:p>
    <w:p w14:paraId="125209FF" w14:textId="77777777" w:rsidR="00B125C0" w:rsidRDefault="00000000">
      <w:r>
        <w:t>Add a Jumbotron to Fenway? Fans revolt. Turn the Hall of Fame into a theme park? You lose credibility.</w:t>
      </w:r>
    </w:p>
    <w:p w14:paraId="70563388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603D594" w14:textId="77777777" w:rsidR="00B125C0" w:rsidRDefault="00000000">
      <w:r>
        <w:rPr>
          <w:b/>
        </w:rPr>
        <w:t>[0:45-1:15] THE REVENUE MODEL</w:t>
      </w:r>
    </w:p>
    <w:p w14:paraId="4C255B44" w14:textId="77777777" w:rsidR="00B125C0" w:rsidRDefault="00000000">
      <w:r>
        <w:rPr>
          <w:b/>
        </w:rPr>
        <w:t>MATTHEW:</w:t>
      </w:r>
    </w:p>
    <w:p w14:paraId="502B2B00" w14:textId="77777777" w:rsidR="00B125C0" w:rsidRDefault="00000000">
      <w:r>
        <w:t>Heritage properties generate revenue from:</w:t>
      </w:r>
    </w:p>
    <w:p w14:paraId="231D7D09" w14:textId="77777777" w:rsidR="00B125C0" w:rsidRDefault="00000000">
      <w:r>
        <w:t xml:space="preserve">1. </w:t>
      </w:r>
      <w:r>
        <w:rPr>
          <w:b/>
        </w:rPr>
        <w:t>Admissions (40-50%)</w:t>
      </w:r>
    </w:p>
    <w:p w14:paraId="3D529A89" w14:textId="77777777" w:rsidR="00B125C0" w:rsidRDefault="00000000">
      <w:r>
        <w:t xml:space="preserve">2. </w:t>
      </w:r>
      <w:r>
        <w:rPr>
          <w:b/>
        </w:rPr>
        <w:t>Events (20-30%)</w:t>
      </w:r>
    </w:p>
    <w:p w14:paraId="24FF5290" w14:textId="77777777" w:rsidR="00B125C0" w:rsidRDefault="00000000">
      <w:r>
        <w:t xml:space="preserve">3. </w:t>
      </w:r>
      <w:r>
        <w:rPr>
          <w:b/>
        </w:rPr>
        <w:t>Retail (10-15%)</w:t>
      </w:r>
    </w:p>
    <w:p w14:paraId="720F1B27" w14:textId="77777777" w:rsidR="00B125C0" w:rsidRDefault="00000000">
      <w:r>
        <w:t xml:space="preserve">4. </w:t>
      </w:r>
      <w:r>
        <w:rPr>
          <w:b/>
        </w:rPr>
        <w:t>Sponsorships (10-15%)</w:t>
      </w:r>
    </w:p>
    <w:p w14:paraId="489193E4" w14:textId="77777777" w:rsidR="00B125C0" w:rsidRDefault="00000000">
      <w:r>
        <w:t xml:space="preserve">5. </w:t>
      </w:r>
      <w:r>
        <w:rPr>
          <w:b/>
        </w:rPr>
        <w:t>Digital/Media (5-10%)</w:t>
      </w:r>
    </w:p>
    <w:p w14:paraId="13E35AE3" w14:textId="77777777" w:rsidR="00B125C0" w:rsidRDefault="00000000">
      <w:r>
        <w:lastRenderedPageBreak/>
        <w:t xml:space="preserve">The challenge? </w:t>
      </w:r>
      <w:r>
        <w:rPr>
          <w:b/>
        </w:rPr>
        <w:t>Admissions are declining.</w:t>
      </w:r>
      <w:r>
        <w:t xml:space="preserve"> Younger generations visit museums less. Digital alternatives compete for attention.</w:t>
      </w:r>
    </w:p>
    <w:p w14:paraId="14226DC4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7D9ADA1" w14:textId="77777777" w:rsidR="00B125C0" w:rsidRDefault="00000000">
      <w:r>
        <w:rPr>
          <w:b/>
        </w:rPr>
        <w:t>[1:15-1:45] THE INNOVATION IMPERATIVE</w:t>
      </w:r>
    </w:p>
    <w:p w14:paraId="44E6C085" w14:textId="77777777" w:rsidR="00B125C0" w:rsidRDefault="00000000">
      <w:r>
        <w:rPr>
          <w:b/>
        </w:rPr>
        <w:t>MATTHEW:</w:t>
      </w:r>
    </w:p>
    <w:p w14:paraId="63748FA5" w14:textId="77777777" w:rsidR="00B125C0" w:rsidRDefault="00000000">
      <w:r>
        <w:t>Heritage properties face a choice:</w:t>
      </w:r>
    </w:p>
    <w:p w14:paraId="09B7AB46" w14:textId="77777777" w:rsidR="00B125C0" w:rsidRDefault="00000000">
      <w:r>
        <w:rPr>
          <w:b/>
        </w:rPr>
        <w:t>Preserve:</w:t>
      </w:r>
      <w:r>
        <w:t xml:space="preserve"> Maintain tradition. Accept declining attendance.</w:t>
      </w:r>
    </w:p>
    <w:p w14:paraId="66325958" w14:textId="77777777" w:rsidR="00B125C0" w:rsidRDefault="00000000">
      <w:r>
        <w:rPr>
          <w:b/>
        </w:rPr>
        <w:t>Transform:</w:t>
      </w:r>
      <w:r>
        <w:t xml:space="preserve"> Embrace digital, virtual experiences, global expansion. Risk alienating traditionalists.</w:t>
      </w:r>
    </w:p>
    <w:p w14:paraId="349A78A9" w14:textId="77777777" w:rsidR="00B125C0" w:rsidRDefault="00000000">
      <w:r>
        <w:t>The Hockey Hall of Fame is testing virtual tours, esports, and pop-up exhibits internationally.</w:t>
      </w:r>
    </w:p>
    <w:p w14:paraId="2513B041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F5D84AD" w14:textId="77777777" w:rsidR="00B125C0" w:rsidRDefault="00000000">
      <w:r>
        <w:rPr>
          <w:b/>
        </w:rPr>
        <w:t>[1:45-2:00] TRANSITION</w:t>
      </w:r>
    </w:p>
    <w:p w14:paraId="41B7E399" w14:textId="77777777" w:rsidR="00B125C0" w:rsidRDefault="00000000">
      <w:r>
        <w:rPr>
          <w:b/>
        </w:rPr>
        <w:t>MATTHEW:</w:t>
      </w:r>
    </w:p>
    <w:p w14:paraId="46A33D12" w14:textId="77777777" w:rsidR="00B125C0" w:rsidRDefault="00000000">
      <w:r>
        <w:t xml:space="preserve">Next, use the </w:t>
      </w:r>
      <w:r>
        <w:rPr>
          <w:b/>
        </w:rPr>
        <w:t>Legacy vs Innovation Matrix</w:t>
      </w:r>
      <w:r>
        <w:t xml:space="preserve"> to map strategic decisions.</w:t>
      </w:r>
    </w:p>
    <w:p w14:paraId="7F6AC93B" w14:textId="77777777" w:rsidR="00B125C0" w:rsidRDefault="00000000">
      <w:r>
        <w:rPr>
          <w:b/>
        </w:rPr>
        <w:t>[END: 2:00]</w:t>
      </w:r>
    </w:p>
    <w:p w14:paraId="3EB6D9A4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7C83023" w14:textId="77777777" w:rsidR="00B125C0" w:rsidRDefault="00000000">
      <w:pPr>
        <w:pStyle w:val="Heading2"/>
      </w:pPr>
      <w:r>
        <w:t>Video 19: The Legacy vs Innovation Trade-Off (2 minutes)</w:t>
      </w:r>
    </w:p>
    <w:p w14:paraId="25EB741A" w14:textId="77777777" w:rsidR="00B125C0" w:rsidRDefault="00000000">
      <w:r>
        <w:rPr>
          <w:b/>
        </w:rPr>
        <w:t>Purpose:</w:t>
      </w:r>
      <w:r>
        <w:t xml:space="preserve"> Explain the strategic framework</w:t>
      </w:r>
    </w:p>
    <w:p w14:paraId="54D1C490" w14:textId="77777777" w:rsidR="00B125C0" w:rsidRDefault="00000000">
      <w:r>
        <w:rPr>
          <w:b/>
        </w:rPr>
        <w:t>Placement:</w:t>
      </w:r>
      <w:r>
        <w:t xml:space="preserve"> Module 3</w:t>
      </w:r>
    </w:p>
    <w:p w14:paraId="0E6EAE38" w14:textId="77777777" w:rsidR="00B125C0" w:rsidRDefault="00000000">
      <w:r>
        <w:rPr>
          <w:b/>
        </w:rPr>
        <w:t>SCRIPT:</w:t>
      </w:r>
    </w:p>
    <w:p w14:paraId="471E4F05" w14:textId="77777777" w:rsidR="00B125C0" w:rsidRDefault="00000000">
      <w:r>
        <w:rPr>
          <w:b/>
        </w:rPr>
        <w:t>[0:00-0:15] HOOK</w:t>
      </w:r>
    </w:p>
    <w:p w14:paraId="70CA40E4" w14:textId="77777777" w:rsidR="00B125C0" w:rsidRDefault="00000000">
      <w:r>
        <w:rPr>
          <w:b/>
        </w:rPr>
        <w:t>MATTHEW:</w:t>
      </w:r>
    </w:p>
    <w:p w14:paraId="1A284F03" w14:textId="77777777" w:rsidR="00B125C0" w:rsidRDefault="00000000">
      <w:r>
        <w:t>The Masters bans cell phones and changes nothing. The Olympics add breakdancing and esports.</w:t>
      </w:r>
    </w:p>
    <w:p w14:paraId="176BD406" w14:textId="77777777" w:rsidR="00B125C0" w:rsidRDefault="00000000">
      <w:r>
        <w:t>Both are heritage properties. Both are successful. They made different strategic choices.</w:t>
      </w:r>
    </w:p>
    <w:p w14:paraId="1EB1AAEC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0F6D0D1" w14:textId="77777777" w:rsidR="00B125C0" w:rsidRDefault="00000000">
      <w:r>
        <w:rPr>
          <w:b/>
        </w:rPr>
        <w:t>[0:15-0:45] THE FOUR QUADRANTS</w:t>
      </w:r>
    </w:p>
    <w:p w14:paraId="37B5946E" w14:textId="77777777" w:rsidR="00B125C0" w:rsidRDefault="00000000">
      <w:r>
        <w:rPr>
          <w:b/>
        </w:rPr>
        <w:t>MATTHEW:</w:t>
      </w:r>
    </w:p>
    <w:p w14:paraId="4C0C03C5" w14:textId="77777777" w:rsidR="00B125C0" w:rsidRDefault="00000000">
      <w:r>
        <w:lastRenderedPageBreak/>
        <w:t>Every heritage strategy falls into one of four quadrants:</w:t>
      </w:r>
    </w:p>
    <w:p w14:paraId="03F9852C" w14:textId="77777777" w:rsidR="00B125C0" w:rsidRDefault="00000000">
      <w:r>
        <w:rPr>
          <w:b/>
        </w:rPr>
        <w:t>Quadrant 1: Purist</w:t>
      </w:r>
      <w:r>
        <w:t xml:space="preserve"> (High Tradition, Low Growth)</w:t>
      </w:r>
    </w:p>
    <w:p w14:paraId="16768BFB" w14:textId="77777777" w:rsidR="00B125C0" w:rsidRDefault="00000000">
      <w:r>
        <w:t>Protect authenticity above all. Examples: Augusta National, Wimbledon.</w:t>
      </w:r>
    </w:p>
    <w:p w14:paraId="5CE4C8FD" w14:textId="77777777" w:rsidR="00B125C0" w:rsidRDefault="00000000">
      <w:r>
        <w:rPr>
          <w:b/>
        </w:rPr>
        <w:t>Quadrant 2: Innovator</w:t>
      </w:r>
      <w:r>
        <w:t xml:space="preserve"> (Low Tradition, High Growth)</w:t>
      </w:r>
    </w:p>
    <w:p w14:paraId="4FFF8393" w14:textId="77777777" w:rsidR="00B125C0" w:rsidRDefault="00000000">
      <w:r>
        <w:t>Aggressively modernize. Examples: UFC, Formula E.</w:t>
      </w:r>
    </w:p>
    <w:p w14:paraId="18678D4D" w14:textId="77777777" w:rsidR="00B125C0" w:rsidRDefault="00000000">
      <w:r>
        <w:rPr>
          <w:b/>
        </w:rPr>
        <w:t>Quadrant 3: Stagnant</w:t>
      </w:r>
      <w:r>
        <w:t xml:space="preserve"> (Low Tradition, Low Growth)</w:t>
      </w:r>
    </w:p>
    <w:p w14:paraId="57A46FDB" w14:textId="77777777" w:rsidR="00B125C0" w:rsidRDefault="00000000">
      <w:r>
        <w:t>The danger zone. Lost identity AND lost revenue.</w:t>
      </w:r>
    </w:p>
    <w:p w14:paraId="5A63F6D4" w14:textId="77777777" w:rsidR="00B125C0" w:rsidRDefault="00000000">
      <w:r>
        <w:rPr>
          <w:b/>
        </w:rPr>
        <w:t>Quadrant 4: Balanced</w:t>
      </w:r>
      <w:r>
        <w:t xml:space="preserve"> (High Tradition, High Growth)</w:t>
      </w:r>
    </w:p>
    <w:p w14:paraId="48010DCA" w14:textId="77777777" w:rsidR="00B125C0" w:rsidRDefault="00000000">
      <w:r>
        <w:t>The sweet spot. Examples: NFL, Premier League.</w:t>
      </w:r>
    </w:p>
    <w:p w14:paraId="6B7AD200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1D73F1C" w14:textId="77777777" w:rsidR="00B125C0" w:rsidRDefault="00000000">
      <w:r>
        <w:rPr>
          <w:b/>
        </w:rPr>
        <w:t>[0:45-1:15] FINDING THE BALANCE</w:t>
      </w:r>
    </w:p>
    <w:p w14:paraId="199D11C8" w14:textId="77777777" w:rsidR="00B125C0" w:rsidRDefault="00000000">
      <w:r>
        <w:rPr>
          <w:b/>
        </w:rPr>
        <w:t>MATTHEW:</w:t>
      </w:r>
    </w:p>
    <w:p w14:paraId="39BFDBC1" w14:textId="77777777" w:rsidR="00B125C0" w:rsidRDefault="00000000">
      <w:r>
        <w:rPr>
          <w:b/>
        </w:rPr>
        <w:t>There's no single right answer.</w:t>
      </w:r>
      <w:r>
        <w:t xml:space="preserve"> Ask three questions:</w:t>
      </w:r>
    </w:p>
    <w:p w14:paraId="105E5A80" w14:textId="77777777" w:rsidR="00B125C0" w:rsidRDefault="00000000">
      <w:r>
        <w:rPr>
          <w:b/>
        </w:rPr>
        <w:t>One:</w:t>
      </w:r>
      <w:r>
        <w:t xml:space="preserve"> What's our irreplaceable core?</w:t>
      </w:r>
    </w:p>
    <w:p w14:paraId="0EC29CBF" w14:textId="77777777" w:rsidR="00B125C0" w:rsidRDefault="00000000">
      <w:r>
        <w:rPr>
          <w:b/>
        </w:rPr>
        <w:t>Two:</w:t>
      </w:r>
      <w:r>
        <w:t xml:space="preserve"> What's negotiable?</w:t>
      </w:r>
    </w:p>
    <w:p w14:paraId="5B04005C" w14:textId="77777777" w:rsidR="00B125C0" w:rsidRDefault="00000000">
      <w:r>
        <w:rPr>
          <w:b/>
        </w:rPr>
        <w:t>Three:</w:t>
      </w:r>
      <w:r>
        <w:t xml:space="preserve"> What would destroy our credibility?</w:t>
      </w:r>
    </w:p>
    <w:p w14:paraId="438EB35F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4841735" w14:textId="77777777" w:rsidR="00B125C0" w:rsidRDefault="00000000">
      <w:r>
        <w:rPr>
          <w:b/>
        </w:rPr>
        <w:t>[1:15-1:45] REAL EXAMPLES</w:t>
      </w:r>
    </w:p>
    <w:p w14:paraId="6A7B21F8" w14:textId="77777777" w:rsidR="00B125C0" w:rsidRDefault="00000000">
      <w:r>
        <w:rPr>
          <w:b/>
        </w:rPr>
        <w:t>MATTHEW:</w:t>
      </w:r>
    </w:p>
    <w:p w14:paraId="10D31F82" w14:textId="77777777" w:rsidR="00B125C0" w:rsidRDefault="00000000">
      <w:r>
        <w:rPr>
          <w:b/>
        </w:rPr>
        <w:t>The Masters:</w:t>
      </w:r>
      <w:r>
        <w:t xml:space="preserve"> Core = Azalea fairways, green jackets. Innovation = App, live streaming. Result: $200+ million revenue, brand intact.</w:t>
      </w:r>
    </w:p>
    <w:p w14:paraId="0E6C6DBC" w14:textId="77777777" w:rsidR="00B125C0" w:rsidRDefault="00000000">
      <w:r>
        <w:rPr>
          <w:b/>
        </w:rPr>
        <w:t>Olympics:</w:t>
      </w:r>
      <w:r>
        <w:t xml:space="preserve"> Core = Opening ceremony, athlete stories. Innovation = New sports, social media. Result: Record engagement, ongoing debates.</w:t>
      </w:r>
    </w:p>
    <w:p w14:paraId="70BA7EE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DA3CAFF" w14:textId="77777777" w:rsidR="00B125C0" w:rsidRDefault="00000000">
      <w:r>
        <w:rPr>
          <w:b/>
        </w:rPr>
        <w:t>[1:45-2:00] TRANSITION</w:t>
      </w:r>
    </w:p>
    <w:p w14:paraId="4FAF795E" w14:textId="77777777" w:rsidR="00B125C0" w:rsidRDefault="00000000">
      <w:r>
        <w:rPr>
          <w:b/>
        </w:rPr>
        <w:t>MATTHEW:</w:t>
      </w:r>
    </w:p>
    <w:p w14:paraId="19CFF819" w14:textId="77777777" w:rsidR="00B125C0" w:rsidRDefault="00000000">
      <w:r>
        <w:lastRenderedPageBreak/>
        <w:t xml:space="preserve">Next, use the </w:t>
      </w:r>
      <w:r>
        <w:rPr>
          <w:b/>
        </w:rPr>
        <w:t>Heritage Property Analyzer</w:t>
      </w:r>
      <w:r>
        <w:t xml:space="preserve"> to model transformation scenarios.</w:t>
      </w:r>
    </w:p>
    <w:p w14:paraId="5A6D8E9A" w14:textId="77777777" w:rsidR="00B125C0" w:rsidRDefault="00000000">
      <w:r>
        <w:rPr>
          <w:b/>
        </w:rPr>
        <w:t>[END: 2:00]</w:t>
      </w:r>
    </w:p>
    <w:p w14:paraId="38049AA3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3AD4040" w14:textId="77777777" w:rsidR="00B125C0" w:rsidRDefault="00000000">
      <w:pPr>
        <w:pStyle w:val="Heading2"/>
      </w:pPr>
      <w:r>
        <w:t>Video 20: Future Trends in Sports Business (2 minutes)</w:t>
      </w:r>
    </w:p>
    <w:p w14:paraId="48869358" w14:textId="77777777" w:rsidR="00B125C0" w:rsidRDefault="00000000">
      <w:r>
        <w:rPr>
          <w:b/>
        </w:rPr>
        <w:t>Purpose:</w:t>
      </w:r>
      <w:r>
        <w:t xml:space="preserve"> Introduce emerging trends</w:t>
      </w:r>
    </w:p>
    <w:p w14:paraId="6DCF645E" w14:textId="77777777" w:rsidR="00B125C0" w:rsidRDefault="00000000">
      <w:r>
        <w:rPr>
          <w:b/>
        </w:rPr>
        <w:t>Placement:</w:t>
      </w:r>
      <w:r>
        <w:t xml:space="preserve"> Module 3</w:t>
      </w:r>
    </w:p>
    <w:p w14:paraId="484A5C57" w14:textId="77777777" w:rsidR="00B125C0" w:rsidRDefault="00000000">
      <w:r>
        <w:rPr>
          <w:b/>
        </w:rPr>
        <w:t>SCRIPT:</w:t>
      </w:r>
    </w:p>
    <w:p w14:paraId="67C5488D" w14:textId="77777777" w:rsidR="00B125C0" w:rsidRDefault="00000000">
      <w:r>
        <w:rPr>
          <w:b/>
        </w:rPr>
        <w:t>[0:00-0:15] HOOK</w:t>
      </w:r>
    </w:p>
    <w:p w14:paraId="167D25FD" w14:textId="77777777" w:rsidR="00B125C0" w:rsidRDefault="00000000">
      <w:r>
        <w:rPr>
          <w:b/>
        </w:rPr>
        <w:t>MATTHEW:</w:t>
      </w:r>
    </w:p>
    <w:p w14:paraId="5A270970" w14:textId="77777777" w:rsidR="00B125C0" w:rsidRDefault="00000000">
      <w:r>
        <w:t>In 1995, you watched sports on TV or in person. By 2035, you might watch from inside a virtual stadium, bet on every play, and interact with AI commentators.</w:t>
      </w:r>
    </w:p>
    <w:p w14:paraId="26A2062D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0D3A2D2" w14:textId="77777777" w:rsidR="00B125C0" w:rsidRDefault="00000000">
      <w:r>
        <w:rPr>
          <w:b/>
        </w:rPr>
        <w:t>[0:15-1:00] THE SIX MEGATRENDS</w:t>
      </w:r>
    </w:p>
    <w:p w14:paraId="421A2E27" w14:textId="77777777" w:rsidR="00B125C0" w:rsidRDefault="00000000">
      <w:r>
        <w:rPr>
          <w:b/>
        </w:rPr>
        <w:t>MATTHEW:</w:t>
      </w:r>
    </w:p>
    <w:p w14:paraId="01695C2C" w14:textId="77777777" w:rsidR="00B125C0" w:rsidRDefault="00000000">
      <w:r>
        <w:t>Six megatrends are reshaping sports business:</w:t>
      </w:r>
    </w:p>
    <w:p w14:paraId="4201BAD5" w14:textId="77777777" w:rsidR="00B125C0" w:rsidRDefault="00000000">
      <w:r>
        <w:rPr>
          <w:b/>
        </w:rPr>
        <w:t>1. AI and Machine Learning:</w:t>
      </w:r>
      <w:r>
        <w:t xml:space="preserve"> Personalized highlights, AI coaching, automated content.</w:t>
      </w:r>
    </w:p>
    <w:p w14:paraId="576955B8" w14:textId="77777777" w:rsidR="00B125C0" w:rsidRDefault="00000000">
      <w:r>
        <w:rPr>
          <w:b/>
        </w:rPr>
        <w:t>2. Immersive Technology (VR/AR):</w:t>
      </w:r>
      <w:r>
        <w:t xml:space="preserve"> Virtual attendance, augmented broadcasts.</w:t>
      </w:r>
    </w:p>
    <w:p w14:paraId="7F0A5F10" w14:textId="77777777" w:rsidR="00B125C0" w:rsidRDefault="00000000">
      <w:r>
        <w:rPr>
          <w:b/>
        </w:rPr>
        <w:t>3. Direct-to-Consumer Everything:</w:t>
      </w:r>
      <w:r>
        <w:t xml:space="preserve"> Leagues bypassing networks. Athletes selling directly to fans.</w:t>
      </w:r>
    </w:p>
    <w:p w14:paraId="4BEDE63E" w14:textId="77777777" w:rsidR="00B125C0" w:rsidRDefault="00000000">
      <w:r>
        <w:rPr>
          <w:b/>
        </w:rPr>
        <w:t>4. Demographic Shifts:</w:t>
      </w:r>
      <w:r>
        <w:t xml:space="preserve"> Gen Z watches highlights, not full games. Women's sports reaching parity.</w:t>
      </w:r>
    </w:p>
    <w:p w14:paraId="00A6B510" w14:textId="77777777" w:rsidR="00B125C0" w:rsidRDefault="00000000">
      <w:r>
        <w:rPr>
          <w:b/>
        </w:rPr>
        <w:t>5. Sports Betting Integration:</w:t>
      </w:r>
      <w:r>
        <w:t xml:space="preserve"> Real-time betting woven into broadcasts.</w:t>
      </w:r>
    </w:p>
    <w:p w14:paraId="167CE6CE" w14:textId="77777777" w:rsidR="00B125C0" w:rsidRDefault="00000000">
      <w:r>
        <w:rPr>
          <w:b/>
        </w:rPr>
        <w:t>6. Climate and Sustainability:</w:t>
      </w:r>
      <w:r>
        <w:t xml:space="preserve"> Carbon-neutral stadiums, sustainable merchandise.</w:t>
      </w:r>
    </w:p>
    <w:p w14:paraId="50AF24F5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A29B237" w14:textId="77777777" w:rsidR="00B125C0" w:rsidRDefault="00000000">
      <w:r>
        <w:rPr>
          <w:b/>
        </w:rPr>
        <w:t>[1:00-1:45] WHAT THIS MEANS</w:t>
      </w:r>
    </w:p>
    <w:p w14:paraId="5CA6DD04" w14:textId="77777777" w:rsidR="00B125C0" w:rsidRDefault="00000000">
      <w:r>
        <w:rPr>
          <w:b/>
        </w:rPr>
        <w:t>MATTHEW:</w:t>
      </w:r>
    </w:p>
    <w:p w14:paraId="0879D805" w14:textId="77777777" w:rsidR="00B125C0" w:rsidRDefault="00000000">
      <w:r>
        <w:t>For sports marketers:</w:t>
      </w:r>
    </w:p>
    <w:p w14:paraId="4560EB11" w14:textId="77777777" w:rsidR="00B125C0" w:rsidRDefault="00000000">
      <w:pPr>
        <w:pStyle w:val="ListBullet"/>
      </w:pPr>
      <w:r>
        <w:rPr>
          <w:b/>
        </w:rPr>
        <w:lastRenderedPageBreak/>
        <w:t>Media rights</w:t>
      </w:r>
      <w:r>
        <w:t xml:space="preserve"> valued on engagement, not just eyeballs</w:t>
      </w:r>
    </w:p>
    <w:p w14:paraId="3226CE4F" w14:textId="77777777" w:rsidR="00B125C0" w:rsidRDefault="00000000">
      <w:pPr>
        <w:pStyle w:val="ListBullet"/>
      </w:pPr>
      <w:r>
        <w:rPr>
          <w:b/>
        </w:rPr>
        <w:t>Sponsorship</w:t>
      </w:r>
      <w:r>
        <w:t xml:space="preserve"> requires data integration, not just logos</w:t>
      </w:r>
    </w:p>
    <w:p w14:paraId="15C56C17" w14:textId="77777777" w:rsidR="00B125C0" w:rsidRDefault="00000000">
      <w:pPr>
        <w:pStyle w:val="ListBullet"/>
      </w:pPr>
      <w:r>
        <w:rPr>
          <w:b/>
        </w:rPr>
        <w:t>Fan experience</w:t>
      </w:r>
      <w:r>
        <w:t xml:space="preserve"> blends physical and digital</w:t>
      </w:r>
    </w:p>
    <w:p w14:paraId="51D07B75" w14:textId="77777777" w:rsidR="00B125C0" w:rsidRDefault="00000000">
      <w:pPr>
        <w:pStyle w:val="ListBullet"/>
      </w:pPr>
      <w:r>
        <w:rPr>
          <w:b/>
        </w:rPr>
        <w:t>New properties</w:t>
      </w:r>
      <w:r>
        <w:t xml:space="preserve"> may leapfrog traditional ones</w:t>
      </w:r>
    </w:p>
    <w:p w14:paraId="461D0DD2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3A814B8" w14:textId="77777777" w:rsidR="00B125C0" w:rsidRDefault="00000000">
      <w:r>
        <w:rPr>
          <w:b/>
        </w:rPr>
        <w:t>[1:45-2:00] TRANSITION</w:t>
      </w:r>
    </w:p>
    <w:p w14:paraId="422FB21B" w14:textId="77777777" w:rsidR="00B125C0" w:rsidRDefault="00000000">
      <w:r>
        <w:rPr>
          <w:b/>
        </w:rPr>
        <w:t>MATTHEW:</w:t>
      </w:r>
    </w:p>
    <w:p w14:paraId="3AD098CA" w14:textId="77777777" w:rsidR="00B125C0" w:rsidRDefault="00000000">
      <w:r>
        <w:t xml:space="preserve">Next, use the </w:t>
      </w:r>
      <w:r>
        <w:rPr>
          <w:b/>
        </w:rPr>
        <w:t>Future Trends Simulator</w:t>
      </w:r>
      <w:r>
        <w:t xml:space="preserve"> to forecast how these trends impact sports business over 5-10 years.</w:t>
      </w:r>
    </w:p>
    <w:p w14:paraId="6F825532" w14:textId="77777777" w:rsidR="00B125C0" w:rsidRDefault="00000000">
      <w:r>
        <w:rPr>
          <w:b/>
        </w:rPr>
        <w:t>[END: 2:00]</w:t>
      </w:r>
    </w:p>
    <w:p w14:paraId="760B5ADE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CA9F2A8" w14:textId="77777777" w:rsidR="00B125C0" w:rsidRDefault="00000000">
      <w:pPr>
        <w:pStyle w:val="Heading1"/>
      </w:pPr>
      <w:r>
        <w:t>Production Notes</w:t>
      </w:r>
    </w:p>
    <w:p w14:paraId="0ECEE230" w14:textId="77777777" w:rsidR="00B125C0" w:rsidRDefault="00000000">
      <w:pPr>
        <w:pStyle w:val="Heading2"/>
      </w:pPr>
      <w:r>
        <w:t>Format Recommendations</w:t>
      </w:r>
    </w:p>
    <w:p w14:paraId="31C80608" w14:textId="77777777" w:rsidR="00B125C0" w:rsidRDefault="00000000">
      <w:pPr>
        <w:pStyle w:val="ListBullet"/>
      </w:pPr>
      <w:r>
        <w:rPr>
          <w:b/>
        </w:rPr>
        <w:t>Style:</w:t>
      </w:r>
      <w:r>
        <w:t xml:space="preserve"> Animated motion graphics (not talking head)</w:t>
      </w:r>
    </w:p>
    <w:p w14:paraId="619C3C64" w14:textId="77777777" w:rsidR="00B125C0" w:rsidRDefault="00000000">
      <w:pPr>
        <w:pStyle w:val="ListBullet"/>
      </w:pPr>
      <w:r>
        <w:rPr>
          <w:b/>
        </w:rPr>
        <w:t>Voiceover:</w:t>
      </w:r>
      <w:r>
        <w:t xml:space="preserve"> Professional narrator recording audio separately</w:t>
      </w:r>
    </w:p>
    <w:p w14:paraId="41C5C037" w14:textId="77777777" w:rsidR="00B125C0" w:rsidRDefault="00000000">
      <w:pPr>
        <w:pStyle w:val="ListBullet"/>
      </w:pPr>
      <w:r>
        <w:rPr>
          <w:b/>
        </w:rPr>
        <w:t>Tools:</w:t>
      </w:r>
      <w:r>
        <w:t xml:space="preserve"> Canva Pro ($13/month), Vyond, Adobe After Effects</w:t>
      </w:r>
    </w:p>
    <w:p w14:paraId="5A6BC96F" w14:textId="77777777" w:rsidR="00B125C0" w:rsidRDefault="00000000">
      <w:pPr>
        <w:pStyle w:val="ListBullet"/>
      </w:pPr>
      <w:r>
        <w:rPr>
          <w:b/>
        </w:rPr>
        <w:t>Cost Estimate:</w:t>
      </w:r>
    </w:p>
    <w:p w14:paraId="741B7DCA" w14:textId="77777777" w:rsidR="00B125C0" w:rsidRDefault="00000000">
      <w:r>
        <w:t xml:space="preserve">  - DIY with Canva Pro: $13/month + 2-3 hours per video</w:t>
      </w:r>
    </w:p>
    <w:p w14:paraId="5DB59FBF" w14:textId="77777777" w:rsidR="00B125C0" w:rsidRDefault="00000000">
      <w:r>
        <w:t xml:space="preserve">  - Professional animator: $300-500 per 2-minute video</w:t>
      </w:r>
    </w:p>
    <w:p w14:paraId="1BBE5BD9" w14:textId="77777777" w:rsidR="00B125C0" w:rsidRDefault="00000000">
      <w:pPr>
        <w:pStyle w:val="Heading2"/>
      </w:pPr>
      <w:r>
        <w:t>Accessibility Requirements</w:t>
      </w:r>
    </w:p>
    <w:p w14:paraId="70D6582A" w14:textId="77777777" w:rsidR="00B125C0" w:rsidRDefault="00000000">
      <w:pPr>
        <w:pStyle w:val="ListBullet"/>
      </w:pPr>
      <w:r>
        <w:rPr>
          <w:b/>
        </w:rPr>
        <w:t>Closed Captions:</w:t>
      </w:r>
      <w:r>
        <w:t xml:space="preserve"> Professional transcription (Rev.com, $1.50/min)</w:t>
      </w:r>
    </w:p>
    <w:p w14:paraId="6A013645" w14:textId="77777777" w:rsidR="00B125C0" w:rsidRDefault="00000000">
      <w:pPr>
        <w:pStyle w:val="ListBullet"/>
      </w:pPr>
      <w:r>
        <w:rPr>
          <w:b/>
        </w:rPr>
        <w:t>Audio Description:</w:t>
      </w:r>
      <w:r>
        <w:t xml:space="preserve"> Narrator describes visual elements (built into scripts)</w:t>
      </w:r>
    </w:p>
    <w:p w14:paraId="4B8BEE60" w14:textId="77777777" w:rsidR="00B125C0" w:rsidRDefault="00000000">
      <w:pPr>
        <w:pStyle w:val="ListBullet"/>
      </w:pPr>
      <w:r>
        <w:rPr>
          <w:b/>
        </w:rPr>
        <w:t>Transcript:</w:t>
      </w:r>
      <w:r>
        <w:t xml:space="preserve"> Downloadable PDF for each video</w:t>
      </w:r>
    </w:p>
    <w:p w14:paraId="5244B5A3" w14:textId="77777777" w:rsidR="00B125C0" w:rsidRDefault="00000000">
      <w:pPr>
        <w:pStyle w:val="ListBullet"/>
      </w:pPr>
      <w:r>
        <w:rPr>
          <w:b/>
        </w:rPr>
        <w:t>Color Contrast:</w:t>
      </w:r>
      <w:r>
        <w:t xml:space="preserve"> WCAG 2.2 AA compliant (4.5:1 minimum)</w:t>
      </w:r>
    </w:p>
    <w:p w14:paraId="30F9031C" w14:textId="77777777" w:rsidR="00B125C0" w:rsidRDefault="00000000">
      <w:pPr>
        <w:pStyle w:val="Heading2"/>
      </w:pPr>
      <w:r>
        <w:t>Video Specifications</w:t>
      </w:r>
    </w:p>
    <w:p w14:paraId="5BF91B4B" w14:textId="77777777" w:rsidR="00B125C0" w:rsidRDefault="00000000">
      <w:pPr>
        <w:pStyle w:val="ListBullet"/>
      </w:pPr>
      <w:r>
        <w:rPr>
          <w:b/>
        </w:rPr>
        <w:t>Resolution:</w:t>
      </w:r>
      <w:r>
        <w:t xml:space="preserve"> 1920x1080 (1080p HD)</w:t>
      </w:r>
    </w:p>
    <w:p w14:paraId="7E98E914" w14:textId="77777777" w:rsidR="00B125C0" w:rsidRDefault="00000000">
      <w:pPr>
        <w:pStyle w:val="ListBullet"/>
      </w:pPr>
      <w:r>
        <w:rPr>
          <w:b/>
        </w:rPr>
        <w:t>Frame Rate:</w:t>
      </w:r>
      <w:r>
        <w:t xml:space="preserve"> 30fps</w:t>
      </w:r>
    </w:p>
    <w:p w14:paraId="4B32A67E" w14:textId="77777777" w:rsidR="00B125C0" w:rsidRDefault="00000000">
      <w:pPr>
        <w:pStyle w:val="ListBullet"/>
      </w:pPr>
      <w:r>
        <w:rPr>
          <w:b/>
        </w:rPr>
        <w:t>Audio:</w:t>
      </w:r>
      <w:r>
        <w:t xml:space="preserve"> 192 kbps, stereo</w:t>
      </w:r>
    </w:p>
    <w:p w14:paraId="7129FDEC" w14:textId="77777777" w:rsidR="00B125C0" w:rsidRDefault="00000000">
      <w:pPr>
        <w:pStyle w:val="ListBullet"/>
      </w:pPr>
      <w:r>
        <w:rPr>
          <w:b/>
        </w:rPr>
        <w:t>File Format:</w:t>
      </w:r>
      <w:r>
        <w:t xml:space="preserve"> MP4 (H.264 codec)</w:t>
      </w:r>
    </w:p>
    <w:p w14:paraId="72FF31E1" w14:textId="77777777" w:rsidR="00B125C0" w:rsidRDefault="00000000">
      <w:pPr>
        <w:pStyle w:val="ListBullet"/>
      </w:pPr>
      <w:r>
        <w:rPr>
          <w:b/>
        </w:rPr>
        <w:t>Captions:</w:t>
      </w:r>
      <w:r>
        <w:t xml:space="preserve"> VTT format</w:t>
      </w:r>
    </w:p>
    <w:p w14:paraId="43297B5A" w14:textId="77777777" w:rsidR="00B125C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96DF3DA" w14:textId="77777777" w:rsidR="00B125C0" w:rsidRDefault="00000000">
      <w:r>
        <w:rPr>
          <w:b/>
        </w:rPr>
        <w:lastRenderedPageBreak/>
        <w:t>Compilation prepared for:</w:t>
      </w:r>
      <w:r>
        <w:t xml:space="preserve"> Business of Sports Marketing Course</w:t>
      </w:r>
    </w:p>
    <w:p w14:paraId="7A30C8F6" w14:textId="77777777" w:rsidR="00B125C0" w:rsidRDefault="00000000">
      <w:r>
        <w:rPr>
          <w:b/>
        </w:rPr>
        <w:t>Prepared by:</w:t>
      </w:r>
      <w:r>
        <w:t xml:space="preserve"> Course Development Team</w:t>
      </w:r>
    </w:p>
    <w:p w14:paraId="3C9A6C3F" w14:textId="77777777" w:rsidR="00B125C0" w:rsidRDefault="00000000">
      <w:r>
        <w:rPr>
          <w:b/>
        </w:rPr>
        <w:t>Last updated:</w:t>
      </w:r>
      <w:r>
        <w:t xml:space="preserve"> 2025-12-05</w:t>
      </w:r>
    </w:p>
    <w:p w14:paraId="0B376F80" w14:textId="77777777" w:rsidR="00B125C0" w:rsidRDefault="00000000">
      <w:r>
        <w:rPr>
          <w:b/>
        </w:rPr>
        <w:t>Status:</w:t>
      </w:r>
      <w:r>
        <w:t xml:space="preserve"> Ready for SME review and production</w:t>
      </w:r>
    </w:p>
    <w:sectPr w:rsidR="00B125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362652">
    <w:abstractNumId w:val="8"/>
  </w:num>
  <w:num w:numId="2" w16cid:durableId="1156187375">
    <w:abstractNumId w:val="6"/>
  </w:num>
  <w:num w:numId="3" w16cid:durableId="2024622823">
    <w:abstractNumId w:val="5"/>
  </w:num>
  <w:num w:numId="4" w16cid:durableId="264730926">
    <w:abstractNumId w:val="4"/>
  </w:num>
  <w:num w:numId="5" w16cid:durableId="1858494041">
    <w:abstractNumId w:val="7"/>
  </w:num>
  <w:num w:numId="6" w16cid:durableId="599336937">
    <w:abstractNumId w:val="3"/>
  </w:num>
  <w:num w:numId="7" w16cid:durableId="828791626">
    <w:abstractNumId w:val="2"/>
  </w:num>
  <w:num w:numId="8" w16cid:durableId="1465344591">
    <w:abstractNumId w:val="1"/>
  </w:num>
  <w:num w:numId="9" w16cid:durableId="130550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C6"/>
    <w:rsid w:val="0029639D"/>
    <w:rsid w:val="00326F90"/>
    <w:rsid w:val="00456A72"/>
    <w:rsid w:val="00AA1D8D"/>
    <w:rsid w:val="00B125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95629"/>
  <w14:defaultImageDpi w14:val="300"/>
  <w15:docId w15:val="{10B197E3-A09D-46D9-8290-56610F1D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F092CF-4371-4707-9DD6-666268F5051E}"/>
</file>

<file path=customXml/itemProps3.xml><?xml version="1.0" encoding="utf-8"?>
<ds:datastoreItem xmlns:ds="http://schemas.openxmlformats.org/officeDocument/2006/customXml" ds:itemID="{673DB1FF-AD55-45E5-81FC-A7634D7803F2}"/>
</file>

<file path=customXml/itemProps4.xml><?xml version="1.0" encoding="utf-8"?>
<ds:datastoreItem xmlns:ds="http://schemas.openxmlformats.org/officeDocument/2006/customXml" ds:itemID="{18E5CB1E-9DA9-4866-B570-85083E5931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4687</Words>
  <Characters>32200</Characters>
  <Application>Microsoft Office Word</Application>
  <DocSecurity>0</DocSecurity>
  <Lines>825</Lines>
  <Paragraphs>801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Kruck, James</cp:lastModifiedBy>
  <cp:revision>2</cp:revision>
  <dcterms:created xsi:type="dcterms:W3CDTF">2013-12-23T23:15:00Z</dcterms:created>
  <dcterms:modified xsi:type="dcterms:W3CDTF">2025-12-05T21:45:00Z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2025-12-05T21:45:11Z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dd4cdc8c-a07f-4231-8ebf-c0899c85da59</vt:lpwstr>
  </property>
  <property fmtid="{D5CDD505-2E9C-101B-9397-08002B2CF9AE}" pid="8" name="MSIP_Label_9e804de9-5306-4a8f-920e-16c68d5498ba_ContentBits">
    <vt:lpwstr>0</vt:lpwstr>
  </property>
  <property fmtid="{D5CDD505-2E9C-101B-9397-08002B2CF9AE}" pid="9" name="MSIP_Label_9e804de9-5306-4a8f-920e-16c68d5498ba_Tag">
    <vt:lpwstr>10, 3, 0, 1</vt:lpwstr>
  </property>
  <property fmtid="{D5CDD505-2E9C-101B-9397-08002B2CF9AE}" pid="10" name="ContentTypeId">
    <vt:lpwstr>0x0101003E21E26B7D07E749B3796CCC00B88F65</vt:lpwstr>
  </property>
</Properties>
</file>